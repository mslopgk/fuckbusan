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br/>
        <w:t>부산 공공디자인 진단 플랫폼</w:t>
        <w:br/>
        <w:t>인수인계서</w:t>
      </w:r>
    </w:p>
    <w:p>
      <w:pPr>
        <w:jc w:val="center"/>
      </w:pPr>
      <w:r>
        <w:rPr>
          <w:sz w:val="26"/>
        </w:rPr>
        <w:br/>
        <w:t>프로젝트를 처음 접하는 개발자를 위한 전체 안내</w:t>
        <w:br/>
      </w:r>
    </w:p>
    <w:p>
      <w:pPr>
        <w:jc w:val="center"/>
      </w:pPr>
      <w:r>
        <w:rPr>
          <w:color w:val="666666"/>
          <w:sz w:val="20"/>
        </w:rPr>
        <w:t>작성일: 2026-07-18  |  기준 브랜치: seungmo (커밋 5c99772)</w:t>
        <w:br/>
        <w:t>저장소: github.com/BlueHair37/fuckbusan (private)</w:t>
      </w:r>
    </w:p>
    <w:p>
      <w:r>
        <w:br w:type="page"/>
      </w:r>
    </w:p>
    <w:p>
      <w:pPr>
        <w:pStyle w:val="Heading1"/>
      </w:pPr>
      <w:r>
        <w:t>1. 프로젝트 개요</w:t>
      </w:r>
    </w:p>
    <w:p>
      <w:r>
        <w:rPr>
          <w:b w:val="0"/>
        </w:rPr>
        <w:t>부산광역시 공공디자인 관련 시민 참여 플랫폼. 시민이 생활 속 공공디자인 문제를 제보·제안하고, 체크리스트 기반 진단에 참여하며, AI 대화형 설문과 AI 가상시민(페르소나), 공공데이터 대시보드를 제공한다. 발주처 성격상(디자인진흥원 관련, 정부 유관) 통계·수치의 정확성이 중요하며, 미연동 데이터는 반드시 "준비중" 표기를 사용하고 가짜 수치를 절대 넣지 않는 것이 프로젝트 불문율이다.</w:t>
      </w:r>
    </w:p>
    <w:p>
      <w:r>
        <w:rPr>
          <w:b w:val="0"/>
        </w:rPr>
        <w:t>구성: 사용자 웹(모바일/PC 반응형) + 관리자(어드민) 웹 + FastAPI 백엔드 + MariaDB. 디자인 원본은 Figma(WDC 파일)이며 "Figma가 곧 스펙"(픽셀 단위 일치)이 작업 원칙이다.</w:t>
      </w:r>
    </w:p>
    <w:p>
      <w:pPr>
        <w:pStyle w:val="Heading3"/>
      </w:pPr>
      <w:r>
        <w:t>주요 도메인</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도메인</w:t>
            </w:r>
          </w:p>
        </w:tc>
        <w:tc>
          <w:tcPr>
            <w:tcW w:type="dxa" w:w="2880"/>
          </w:tcPr>
          <w:p>
            <w:r>
              <w:rPr>
                <w:b/>
              </w:rPr>
              <w:t>설명</w:t>
            </w:r>
          </w:p>
        </w:tc>
        <w:tc>
          <w:tcPr>
            <w:tcW w:type="dxa" w:w="2880"/>
          </w:tcPr>
          <w:p>
            <w:r>
              <w:rPr>
                <w:b/>
              </w:rPr>
              <w:t>테마 컬러</w:t>
            </w:r>
          </w:p>
        </w:tc>
      </w:tr>
      <w:tr>
        <w:tc>
          <w:tcPr>
            <w:tcW w:type="dxa" w:w="2880"/>
          </w:tcPr>
          <w:p>
            <w:r>
              <w:t>제보</w:t>
            </w:r>
          </w:p>
        </w:tc>
        <w:tc>
          <w:tcPr>
            <w:tcW w:type="dxa" w:w="2880"/>
          </w:tcPr>
          <w:p>
            <w:r>
              <w:t>시민이 불편사항을 지도 기반으로 제보</w:t>
            </w:r>
          </w:p>
        </w:tc>
        <w:tc>
          <w:tcPr>
            <w:tcW w:type="dxa" w:w="2880"/>
          </w:tcPr>
          <w:p>
            <w:r>
              <w:t>보라 #542aa3</w:t>
            </w:r>
          </w:p>
        </w:tc>
      </w:tr>
      <w:tr>
        <w:tc>
          <w:tcPr>
            <w:tcW w:type="dxa" w:w="2880"/>
          </w:tcPr>
          <w:p>
            <w:r>
              <w:t>제안</w:t>
            </w:r>
          </w:p>
        </w:tc>
        <w:tc>
          <w:tcPr>
            <w:tcW w:type="dxa" w:w="2880"/>
          </w:tcPr>
          <w:p>
            <w:r>
              <w:t>개선 아이디어 제안 + 투표</w:t>
            </w:r>
          </w:p>
        </w:tc>
        <w:tc>
          <w:tcPr>
            <w:tcW w:type="dxa" w:w="2880"/>
          </w:tcPr>
          <w:p>
            <w:r>
              <w:t>핑크 #f74e7e</w:t>
            </w:r>
          </w:p>
        </w:tc>
      </w:tr>
      <w:tr>
        <w:tc>
          <w:tcPr>
            <w:tcW w:type="dxa" w:w="2880"/>
          </w:tcPr>
          <w:p>
            <w:r>
              <w:t>진단</w:t>
            </w:r>
          </w:p>
        </w:tc>
        <w:tc>
          <w:tcPr>
            <w:tcW w:type="dxa" w:w="2880"/>
          </w:tcPr>
          <w:p>
            <w:r>
              <w:t>체크리스트 기반 시민/전문가 공공디자인 진단</w:t>
            </w:r>
          </w:p>
        </w:tc>
        <w:tc>
          <w:tcPr>
            <w:tcW w:type="dxa" w:w="2880"/>
          </w:tcPr>
          <w:p>
            <w:r>
              <w:t>청록 #23bdbb / 그린 #06AB69</w:t>
            </w:r>
          </w:p>
        </w:tc>
      </w:tr>
      <w:tr>
        <w:tc>
          <w:tcPr>
            <w:tcW w:type="dxa" w:w="2880"/>
          </w:tcPr>
          <w:p>
            <w:r>
              <w:t>설문</w:t>
            </w:r>
          </w:p>
        </w:tc>
        <w:tc>
          <w:tcPr>
            <w:tcW w:type="dxa" w:w="2880"/>
          </w:tcPr>
          <w:p>
            <w:r>
              <w:t>AI 대화형 설문(LLM 인터뷰 엔진)</w:t>
            </w:r>
          </w:p>
        </w:tc>
        <w:tc>
          <w:tcPr>
            <w:tcW w:type="dxa" w:w="2880"/>
          </w:tcPr>
          <w:p>
            <w:r>
              <w:t>보라 #5B2EAB / teal</w:t>
            </w:r>
          </w:p>
        </w:tc>
      </w:tr>
      <w:tr>
        <w:tc>
          <w:tcPr>
            <w:tcW w:type="dxa" w:w="2880"/>
          </w:tcPr>
          <w:p>
            <w:r>
              <w:t>AI 가상시민</w:t>
            </w:r>
          </w:p>
        </w:tc>
        <w:tc>
          <w:tcPr>
            <w:tcW w:type="dxa" w:w="2880"/>
          </w:tcPr>
          <w:p>
            <w:r>
              <w:t>RAG 기반 지역 페르소나 챗봇·리포트</w:t>
            </w:r>
          </w:p>
        </w:tc>
        <w:tc>
          <w:tcPr>
            <w:tcW w:type="dxa" w:w="2880"/>
          </w:tcPr>
          <w:p>
            <w:r>
              <w:t>청록 #23bdbb</w:t>
            </w:r>
          </w:p>
        </w:tc>
      </w:tr>
      <w:tr>
        <w:tc>
          <w:tcPr>
            <w:tcW w:type="dxa" w:w="2880"/>
          </w:tcPr>
          <w:p>
            <w:r>
              <w:t>공공데이터</w:t>
            </w:r>
          </w:p>
        </w:tc>
        <w:tc>
          <w:tcPr>
            <w:tcW w:type="dxa" w:w="2880"/>
          </w:tcPr>
          <w:p>
            <w:r>
              <w:t>구·군별 생활지표 대시보드</w:t>
            </w:r>
          </w:p>
        </w:tc>
        <w:tc>
          <w:tcPr>
            <w:tcW w:type="dxa" w:w="2880"/>
          </w:tcPr>
          <w:p>
            <w:r>
              <w:t>청록 #23bdbb</w:t>
            </w:r>
          </w:p>
        </w:tc>
      </w:tr>
      <w:tr>
        <w:tc>
          <w:tcPr>
            <w:tcW w:type="dxa" w:w="2880"/>
          </w:tcPr>
          <w:p>
            <w:r>
              <w:t>나의활동/마이페이지</w:t>
            </w:r>
          </w:p>
        </w:tc>
        <w:tc>
          <w:tcPr>
            <w:tcW w:type="dxa" w:w="2880"/>
          </w:tcPr>
          <w:p>
            <w:r>
              <w:t>내 제보·제안·설문·진단 관리</w:t>
            </w:r>
          </w:p>
        </w:tc>
        <w:tc>
          <w:tcPr>
            <w:tcW w:type="dxa" w:w="2880"/>
          </w:tcPr>
          <w:p>
            <w:r>
              <w:t>보라 #5B2EAB</w:t>
            </w:r>
          </w:p>
        </w:tc>
      </w:tr>
    </w:tbl>
    <w:p>
      <w:r>
        <w:rPr>
          <w:b w:val="0"/>
        </w:rPr>
        <w:t>※ CLAUDE.md에 남아있는 제보·제안 #E6235A는 구버전 토큰이며 현행 확정값은 위 표(제보 보라/제안 핑크)다.</w:t>
      </w:r>
    </w:p>
    <w:p>
      <w:pPr>
        <w:pStyle w:val="Heading1"/>
      </w:pPr>
      <w:r>
        <w:t>2. 기술 스택과 저장소 구조</w:t>
      </w:r>
    </w:p>
    <w:tbl>
      <w:tblPr>
        <w:tblStyle w:val="TableGrid"/>
        <w:tblW w:type="auto" w:w="0"/>
        <w:tblLook w:firstColumn="1" w:firstRow="1" w:lastColumn="0" w:lastRow="0" w:noHBand="0" w:noVBand="1" w:val="04A0"/>
      </w:tblPr>
      <w:tblGrid>
        <w:gridCol w:w="4320"/>
        <w:gridCol w:w="4320"/>
      </w:tblGrid>
      <w:tr>
        <w:tc>
          <w:tcPr>
            <w:tcW w:type="dxa" w:w="4320"/>
          </w:tcPr>
          <w:p>
            <w:r>
              <w:rPr>
                <w:b/>
              </w:rPr>
              <w:t>레이어</w:t>
            </w:r>
          </w:p>
        </w:tc>
        <w:tc>
          <w:tcPr>
            <w:tcW w:type="dxa" w:w="4320"/>
          </w:tcPr>
          <w:p>
            <w:r>
              <w:rPr>
                <w:b/>
              </w:rPr>
              <w:t>기술</w:t>
            </w:r>
          </w:p>
        </w:tc>
      </w:tr>
      <w:tr>
        <w:tc>
          <w:tcPr>
            <w:tcW w:type="dxa" w:w="4320"/>
          </w:tcPr>
          <w:p>
            <w:r>
              <w:t>프론트엔드</w:t>
            </w:r>
          </w:p>
        </w:tc>
        <w:tc>
          <w:tcPr>
            <w:tcW w:type="dxa" w:w="4320"/>
          </w:tcPr>
          <w:p>
            <w:r>
              <w:t>React 19 + Vite (포트 8501), plain CSS (Tailwind 미사용 — index.css의 @tailwind 선언은 잔재), recharts(차트), react-kakao-maps-sdk(지도)</w:t>
            </w:r>
          </w:p>
        </w:tc>
      </w:tr>
      <w:tr>
        <w:tc>
          <w:tcPr>
            <w:tcW w:type="dxa" w:w="4320"/>
          </w:tcPr>
          <w:p>
            <w:r>
              <w:t>백엔드</w:t>
            </w:r>
          </w:p>
        </w:tc>
        <w:tc>
          <w:tcPr>
            <w:tcW w:type="dxa" w:w="4320"/>
          </w:tcPr>
          <w:p>
            <w:r>
              <w:t>FastAPI (포트 8000), SQLAlchemy, argon2 비밀번호 해시</w:t>
            </w:r>
          </w:p>
        </w:tc>
      </w:tr>
      <w:tr>
        <w:tc>
          <w:tcPr>
            <w:tcW w:type="dxa" w:w="4320"/>
          </w:tcPr>
          <w:p>
            <w:r>
              <w:t>DB</w:t>
            </w:r>
          </w:p>
        </w:tc>
        <w:tc>
          <w:tcPr>
            <w:tcW w:type="dxa" w:w="4320"/>
          </w:tcPr>
          <w:p>
            <w:r>
              <w:t>MariaDB 10.6 (docker-compose, 컨테이너명 fuckbusan-db-1)</w:t>
            </w:r>
          </w:p>
        </w:tc>
      </w:tr>
      <w:tr>
        <w:tc>
          <w:tcPr>
            <w:tcW w:type="dxa" w:w="4320"/>
          </w:tcPr>
          <w:p>
            <w:r>
              <w:t>AI</w:t>
            </w:r>
          </w:p>
        </w:tc>
        <w:tc>
          <w:tcPr>
            <w:tcW w:type="dxa" w:w="4320"/>
          </w:tcPr>
          <w:p>
            <w:r>
              <w:t>Anthropic Claude(1순위)/MiniMax(폴백) — 설문 인터뷰·가상시민 챗, Qdrant(6333) — RAG 벡터스토어</w:t>
            </w:r>
          </w:p>
        </w:tc>
      </w:tr>
      <w:tr>
        <w:tc>
          <w:tcPr>
            <w:tcW w:type="dxa" w:w="4320"/>
          </w:tcPr>
          <w:p>
            <w:r>
              <w:t>인증(SMS)</w:t>
            </w:r>
          </w:p>
        </w:tc>
        <w:tc>
          <w:tcPr>
            <w:tcW w:type="dxa" w:w="4320"/>
          </w:tcPr>
          <w:p>
            <w:r>
              <w:t>Firebase Phone Auth (프로젝트 busan-design-wdc, invisible reCAPTCHA)</w:t>
            </w:r>
          </w:p>
        </w:tc>
      </w:tr>
      <w:tr>
        <w:tc>
          <w:tcPr>
            <w:tcW w:type="dxa" w:w="4320"/>
          </w:tcPr>
          <w:p>
            <w:r>
              <w:t>검증</w:t>
            </w:r>
          </w:p>
        </w:tc>
        <w:tc>
          <w:tcPr>
            <w:tcW w:type="dxa" w:w="4320"/>
          </w:tcPr>
          <w:p>
            <w:r>
              <w:t>자체 verify 스위트(verify/cli.mjs) + Playwright</w:t>
            </w:r>
          </w:p>
        </w:tc>
      </w:tr>
    </w:tbl>
    <w:p>
      <w:pPr>
        <w:pStyle w:val="Heading3"/>
      </w:pPr>
      <w:r>
        <w:t>디렉터리 구조(요약)</w:t>
      </w:r>
    </w:p>
    <w:p>
      <w:pPr>
        <w:ind w:left="283"/>
      </w:pPr>
      <w:r>
        <w:rPr>
          <w:rFonts w:ascii="Consolas" w:hAnsi="Consolas" w:eastAsia="Malgun Gothic"/>
          <w:sz w:val="18"/>
        </w:rPr>
        <w:t>src/components/      사용자 화면 (M*=모바일 전용, PC*=PC 전용, 무접두=공유)</w:t>
        <w:br/>
        <w:t>src/components/filters/  공용 필터(RegionFilterCard, LifeRail, CategoryRail)</w:t>
        <w:br/>
        <w:t>src/admin/pages|components|styles/  어드민</w:t>
        <w:br/>
        <w:t>src/constants/, src/hooks/, src/utils/</w:t>
        <w:br/>
        <w:t>backend/routers/     FastAPI 라우터 (도메인별)</w:t>
        <w:br/>
        <w:t>backend/survey_chat/ AI 대화형 설문 인터뷰 엔진</w:t>
        <w:br/>
        <w:t>backend/rag/         AI 가상시민 RAG 백엔드</w:t>
        <w:br/>
        <w:t>public/figma-assets/ Figma에서 export한 에셋(원칙: 모든 아이콘/이미지는 여기서)</w:t>
        <w:br/>
        <w:t>verify/              자가 검증 스위트 (routes.json이 뷰 정의)</w:t>
        <w:br/>
        <w:t>docs/                내부 문서 + 외부문서/ (발주처 요청·QA 시트)</w:t>
        <w:br/>
        <w:t>docs/claude-context/ Claude Code 컨텍스트 이식 패키지(후술)</w:t>
      </w:r>
    </w:p>
    <w:p>
      <w:pPr>
        <w:pStyle w:val="Heading1"/>
      </w:pPr>
      <w:r>
        <w:t>3. 개발 환경 구축</w:t>
      </w:r>
    </w:p>
    <w:p>
      <w:pPr>
        <w:pStyle w:val="Heading3"/>
      </w:pPr>
      <w:r>
        <w:t>사전 요구사항</w:t>
      </w:r>
    </w:p>
    <w:p>
      <w:pPr>
        <w:pStyle w:val="ListBullet"/>
      </w:pPr>
      <w:r>
        <w:t>Node.js 18+ / npm, Python 3.11+ (uvicorn·fastapi·sqlalchemy 등 requirements), Docker Desktop, (선택) bun — TalkToFigma 브리지용</w:t>
      </w:r>
    </w:p>
    <w:p>
      <w:pPr>
        <w:pStyle w:val="Heading3"/>
      </w:pPr>
      <w:r>
        <w:t>환경변수 (.env — 레포에 없음, 기존 개발자에게 받아야 함)</w:t>
      </w:r>
    </w:p>
    <w:tbl>
      <w:tblPr>
        <w:tblStyle w:val="TableGrid"/>
        <w:tblW w:type="auto" w:w="0"/>
        <w:tblLook w:firstColumn="1" w:firstRow="1" w:lastColumn="0" w:lastRow="0" w:noHBand="0" w:noVBand="1" w:val="04A0"/>
      </w:tblPr>
      <w:tblGrid>
        <w:gridCol w:w="4320"/>
        <w:gridCol w:w="4320"/>
      </w:tblGrid>
      <w:tr>
        <w:tc>
          <w:tcPr>
            <w:tcW w:type="dxa" w:w="4320"/>
          </w:tcPr>
          <w:p>
            <w:r>
              <w:rPr>
                <w:b/>
              </w:rPr>
              <w:t>변수</w:t>
            </w:r>
          </w:p>
        </w:tc>
        <w:tc>
          <w:tcPr>
            <w:tcW w:type="dxa" w:w="4320"/>
          </w:tcPr>
          <w:p>
            <w:r>
              <w:rPr>
                <w:b/>
              </w:rPr>
              <w:t>용도</w:t>
            </w:r>
          </w:p>
        </w:tc>
      </w:tr>
      <w:tr>
        <w:tc>
          <w:tcPr>
            <w:tcW w:type="dxa" w:w="4320"/>
          </w:tcPr>
          <w:p>
            <w:r>
              <w:t>VITE_API_URL</w:t>
            </w:r>
          </w:p>
        </w:tc>
        <w:tc>
          <w:tcPr>
            <w:tcW w:type="dxa" w:w="4320"/>
          </w:tcPr>
          <w:p>
            <w:r>
              <w:t>프론트→백엔드 주소 (로컬: http://localhost:8000)</w:t>
            </w:r>
          </w:p>
        </w:tc>
      </w:tr>
      <w:tr>
        <w:tc>
          <w:tcPr>
            <w:tcW w:type="dxa" w:w="4320"/>
          </w:tcPr>
          <w:p>
            <w:r>
              <w:t>VITE_KAKAO_MAP_KEY</w:t>
            </w:r>
          </w:p>
        </w:tc>
        <w:tc>
          <w:tcPr>
            <w:tcW w:type="dxa" w:w="4320"/>
          </w:tcPr>
          <w:p>
            <w:r>
              <w:t>카카오맵 JS 키. 현재 busan_promotion 앱 키 사용(localhost 등록됨). 배포 시 배포 도메인 등록 필수</w:t>
            </w:r>
          </w:p>
        </w:tc>
      </w:tr>
      <w:tr>
        <w:tc>
          <w:tcPr>
            <w:tcW w:type="dxa" w:w="4320"/>
          </w:tcPr>
          <w:p>
            <w:r>
              <w:t>VITE_FIREBASE_*</w:t>
            </w:r>
          </w:p>
        </w:tc>
        <w:tc>
          <w:tcPr>
            <w:tcW w:type="dxa" w:w="4320"/>
          </w:tcPr>
          <w:p>
            <w:r>
              <w:t>Firebase Phone Auth 6종 (busan-design-wdc 프로젝트)</w:t>
            </w:r>
          </w:p>
        </w:tc>
      </w:tr>
      <w:tr>
        <w:tc>
          <w:tcPr>
            <w:tcW w:type="dxa" w:w="4320"/>
          </w:tcPr>
          <w:p>
            <w:r>
              <w:t>DB_USER/PASSWORD/HOST/PORT/NAME, DB_ROOT_PASSWORD</w:t>
            </w:r>
          </w:p>
        </w:tc>
        <w:tc>
          <w:tcPr>
            <w:tcW w:type="dxa" w:w="4320"/>
          </w:tcPr>
          <w:p>
            <w:r>
              <w:t>MariaDB 접속 (DB_NAME=busan_design_db, DB_USER=busan)</w:t>
            </w:r>
          </w:p>
        </w:tc>
      </w:tr>
      <w:tr>
        <w:tc>
          <w:tcPr>
            <w:tcW w:type="dxa" w:w="4320"/>
          </w:tcPr>
          <w:p>
            <w:r>
              <w:t>ANTHROPIC_API_KEY</w:t>
            </w:r>
          </w:p>
        </w:tc>
        <w:tc>
          <w:tcPr>
            <w:tcW w:type="dxa" w:w="4320"/>
          </w:tcPr>
          <w:p>
            <w:r>
              <w:t>(선택) 있으면 설문/가상시민 LLM 1순위가 Claude로 승격 — 품질 크게 개선</w:t>
            </w:r>
          </w:p>
        </w:tc>
      </w:tr>
      <w:tr>
        <w:tc>
          <w:tcPr>
            <w:tcW w:type="dxa" w:w="4320"/>
          </w:tcPr>
          <w:p>
            <w:r>
              <w:t>MINIMAX_*</w:t>
            </w:r>
          </w:p>
        </w:tc>
        <w:tc>
          <w:tcPr>
            <w:tcW w:type="dxa" w:w="4320"/>
          </w:tcPr>
          <w:p>
            <w:r>
              <w:t>MiniMax LLM 폴백 키</w:t>
            </w:r>
          </w:p>
        </w:tc>
      </w:tr>
      <w:tr>
        <w:tc>
          <w:tcPr>
            <w:tcW w:type="dxa" w:w="4320"/>
          </w:tcPr>
          <w:p>
            <w:r>
              <w:t>GEMINI_API_KEY / OPENAI_API_KEY</w:t>
            </w:r>
          </w:p>
        </w:tc>
        <w:tc>
          <w:tcPr>
            <w:tcW w:type="dxa" w:w="4320"/>
          </w:tcPr>
          <w:p>
            <w:r>
              <w:t>레거시(현재 미사용 경로 있음)</w:t>
            </w:r>
          </w:p>
        </w:tc>
      </w:tr>
    </w:tbl>
    <w:p>
      <w:pPr>
        <w:pStyle w:val="Heading3"/>
      </w:pPr>
      <w:r>
        <w:t>기동 순서</w:t>
      </w:r>
    </w:p>
    <w:p>
      <w:pPr>
        <w:pStyle w:val="ListNumber"/>
      </w:pPr>
      <w:r>
        <w:t>docker compose up -d          # MariaDB</w:t>
      </w:r>
    </w:p>
    <w:p>
      <w:pPr>
        <w:pStyle w:val="ListNumber"/>
      </w:pPr>
      <w:r>
        <w:t>cd backend &amp;&amp; python3 -m uvicorn main:app --reload --host 0.0.0.0 --port 8000   # 또는 npm run backend</w:t>
      </w:r>
    </w:p>
    <w:p>
      <w:pPr>
        <w:pStyle w:val="ListNumber"/>
      </w:pPr>
      <w:r>
        <w:t>npm install &amp;&amp; npm run dev    # 프론트 8501</w:t>
      </w:r>
    </w:p>
    <w:p>
      <w:pPr>
        <w:pStyle w:val="ListBullet"/>
      </w:pPr>
      <w:r>
        <w:t>접속: 사용자 http://localhost:8501/ · 어드민 http://localhost:8501/admin</w:t>
      </w:r>
    </w:p>
    <w:p>
      <w:pPr>
        <w:pStyle w:val="ListBullet"/>
      </w:pPr>
      <w:r>
        <w:t>주의: uvicorn이 PATH에 없을 수 있어 python3 -m uvicorn 사용. boto3/mangum 미설치 에러 시 pip install.</w:t>
      </w:r>
    </w:p>
    <w:p>
      <w:pPr>
        <w:pStyle w:val="ListBullet"/>
      </w:pPr>
      <w:r>
        <w:t>개발 중 dev 서버(vite/uvicorn)를 임의로 종료하지 않는 것이 팀 관례(다른 작업자가 사용 중일 수 있음).</w:t>
      </w:r>
    </w:p>
    <w:p>
      <w:pPr>
        <w:pStyle w:val="Heading3"/>
      </w:pPr>
      <w:r>
        <w:t>개발용 계정 (전부 개발/테스트용 — 운영 배포 전 정리 대상)</w:t>
      </w:r>
    </w:p>
    <w:tbl>
      <w:tblPr>
        <w:tblStyle w:val="TableGrid"/>
        <w:tblW w:type="auto" w:w="0"/>
        <w:tblLook w:firstColumn="1" w:firstRow="1" w:lastColumn="0" w:lastRow="0" w:noHBand="0" w:noVBand="1" w:val="04A0"/>
      </w:tblPr>
      <w:tblGrid>
        <w:gridCol w:w="4320"/>
        <w:gridCol w:w="4320"/>
      </w:tblGrid>
      <w:tr>
        <w:tc>
          <w:tcPr>
            <w:tcW w:type="dxa" w:w="4320"/>
          </w:tcPr>
          <w:p>
            <w:r>
              <w:rPr>
                <w:b/>
              </w:rPr>
              <w:t>용도</w:t>
            </w:r>
          </w:p>
        </w:tc>
        <w:tc>
          <w:tcPr>
            <w:tcW w:type="dxa" w:w="4320"/>
          </w:tcPr>
          <w:p>
            <w:r>
              <w:rPr>
                <w:b/>
              </w:rPr>
              <w:t>값</w:t>
            </w:r>
          </w:p>
        </w:tc>
      </w:tr>
      <w:tr>
        <w:tc>
          <w:tcPr>
            <w:tcW w:type="dxa" w:w="4320"/>
          </w:tcPr>
          <w:p>
            <w:r>
              <w:t>어드민</w:t>
            </w:r>
          </w:p>
        </w:tc>
        <w:tc>
          <w:tcPr>
            <w:tcW w:type="dxa" w:w="4320"/>
          </w:tcPr>
          <w:p>
            <w:r>
              <w:t>ID: admin / PW: admin1234 (POST /users/login, {"ID","PW"} 형식)</w:t>
            </w:r>
          </w:p>
        </w:tc>
      </w:tr>
      <w:tr>
        <w:tc>
          <w:tcPr>
            <w:tcW w:type="dxa" w:w="4320"/>
          </w:tcPr>
          <w:p>
            <w:r>
              <w:t>사용자 테스트</w:t>
            </w:r>
          </w:p>
        </w:tc>
        <w:tc>
          <w:tcPr>
            <w:tcW w:type="dxa" w:w="4320"/>
          </w:tcPr>
          <w:p>
            <w:r>
              <w:t>ID: ktp1122 / PW: kang1122@@#</w:t>
            </w:r>
          </w:p>
        </w:tc>
      </w:tr>
      <w:tr>
        <w:tc>
          <w:tcPr>
            <w:tcW w:type="dxa" w:w="4320"/>
          </w:tcPr>
          <w:p>
            <w:r>
              <w:t>Firebase SMS 테스트번호</w:t>
            </w:r>
          </w:p>
        </w:tc>
        <w:tc>
          <w:tcPr>
            <w:tcW w:type="dxa" w:w="4320"/>
          </w:tcPr>
          <w:p>
            <w:r>
              <w:t>010-0000-0000 / 인증코드 123456 (DEV 전용)</w:t>
            </w:r>
          </w:p>
        </w:tc>
      </w:tr>
    </w:tbl>
    <w:p>
      <w:pPr>
        <w:pStyle w:val="Heading1"/>
      </w:pPr>
      <w:r>
        <w:t>4. 프론트엔드 아키텍처 (중요 특이점)</w:t>
      </w:r>
    </w:p>
    <w:p>
      <w:pPr>
        <w:pStyle w:val="Heading3"/>
      </w:pPr>
      <w:r>
        <w:t>라우팅: react-router 미사용</w:t>
      </w:r>
    </w:p>
    <w:p>
      <w:r>
        <w:rPr>
          <w:b w:val="0"/>
        </w:rPr>
        <w:t>App.jsx의 view state machine으로 화면 전환. 실제 URL은 "/"와 "/admin" 둘뿐이며, 현재 화면은 sessionStorage.current_view에 저장된다. 따라서 Playwright/검증 스크립트는 다음 패턴을 쓴다:</w:t>
      </w:r>
    </w:p>
    <w:p>
      <w:pPr>
        <w:ind w:left="283"/>
      </w:pPr>
      <w:r>
        <w:rPr>
          <w:rFonts w:ascii="Consolas" w:hAnsi="Consolas" w:eastAsia="Malgun Gothic"/>
          <w:sz w:val="18"/>
        </w:rPr>
        <w:t>await page.goto('http://localhost:8501/');</w:t>
        <w:br/>
        <w:t>await page.evaluate(() =&gt; sessionStorage.setItem('current_view', 'mReportMap'));</w:t>
        <w:br/>
        <w:t>await page.reload();</w:t>
      </w:r>
    </w:p>
    <w:p>
      <w:pPr>
        <w:pStyle w:val="ListBullet"/>
      </w:pPr>
      <w:r>
        <w:t>새 화면 추가 시: App.jsx에 view 등록(ADMIN_VIEWS/adminViews 배열 포함 여부 주의) + verify/routes.json에 항목 추가</w:t>
      </w:r>
    </w:p>
    <w:p>
      <w:pPr>
        <w:pStyle w:val="ListBullet"/>
      </w:pPr>
      <w:r>
        <w:t>react-router 도입 금지(어드민만 도입 검토 이력 있음).</w:t>
      </w:r>
    </w:p>
    <w:p>
      <w:pPr>
        <w:pStyle w:val="Heading3"/>
      </w:pPr>
      <w:r>
        <w:t>컴포넌트 네이밍</w:t>
      </w:r>
    </w:p>
    <w:p>
      <w:pPr>
        <w:pStyle w:val="ListBullet"/>
      </w:pPr>
      <w:r>
        <w:t>M* = 모바일 전용 (MReportForm 등) / PC* = PC 전용 (PCReportForm 등) / 무접두 = 공유 (Home, MyPage, Login...)</w:t>
      </w:r>
    </w:p>
    <w:p>
      <w:pPr>
        <w:pStyle w:val="ListBullet"/>
      </w:pPr>
      <w:r>
        <w:t>Home.jsx가 window.innerWidth &gt;= 1024로 PC/모바일 분기. PC에서 모바일 화면 진입은 막혀 있음.</w:t>
      </w:r>
    </w:p>
    <w:p>
      <w:pPr>
        <w:pStyle w:val="Heading3"/>
      </w:pPr>
      <w:r>
        <w:t>잠금(변경 금지) 사항</w:t>
      </w:r>
    </w:p>
    <w:p>
      <w:pPr>
        <w:pStyle w:val="ListBullet"/>
      </w:pPr>
      <w:r>
        <w:t>MobileBottomNav 5탭: 홈/설문/제보·제안/진단/나의활동 — 순서·구성·아이콘·색상 확정(Figma 22:6021). 절대 변경 금지. active 색: 진단만 #23bdbb, 나머지 #5B2EAB.</w:t>
      </w:r>
    </w:p>
    <w:p>
      <w:pPr>
        <w:pStyle w:val="ListBullet"/>
      </w:pPr>
      <w:r>
        <w:t>헤더 로고는 WDC가 정답 — Figma의 "PDDP(가안)"는 구버전이므로 따라가지 말 것.</w:t>
      </w:r>
    </w:p>
    <w:p>
      <w:pPr>
        <w:pStyle w:val="ListBullet"/>
      </w:pPr>
      <w:r>
        <w:t>PC 공용 헤더는 PCHeader 하나 — PC 페이지에 자체 헤더를 만들면 2줄 중복된다. 본문만 작성.</w:t>
      </w:r>
    </w:p>
    <w:p>
      <w:pPr>
        <w:pStyle w:val="Heading3"/>
      </w:pPr>
      <w:r>
        <w:t>localStorage / sessionStorage 키</w:t>
      </w:r>
    </w:p>
    <w:tbl>
      <w:tblPr>
        <w:tblStyle w:val="TableGrid"/>
        <w:tblW w:type="auto" w:w="0"/>
        <w:tblLook w:firstColumn="1" w:firstRow="1" w:lastColumn="0" w:lastRow="0" w:noHBand="0" w:noVBand="1" w:val="04A0"/>
      </w:tblPr>
      <w:tblGrid>
        <w:gridCol w:w="4320"/>
        <w:gridCol w:w="4320"/>
      </w:tblGrid>
      <w:tr>
        <w:tc>
          <w:tcPr>
            <w:tcW w:type="dxa" w:w="4320"/>
          </w:tcPr>
          <w:p>
            <w:r>
              <w:rPr>
                <w:b/>
              </w:rPr>
              <w:t>키</w:t>
            </w:r>
          </w:p>
        </w:tc>
        <w:tc>
          <w:tcPr>
            <w:tcW w:type="dxa" w:w="4320"/>
          </w:tcPr>
          <w:p>
            <w:r>
              <w:rPr>
                <w:b/>
              </w:rPr>
              <w:t>용도</w:t>
            </w:r>
          </w:p>
        </w:tc>
      </w:tr>
      <w:tr>
        <w:tc>
          <w:tcPr>
            <w:tcW w:type="dxa" w:w="4320"/>
          </w:tcPr>
          <w:p>
            <w:r>
              <w:t>access_token (localStorage)</w:t>
            </w:r>
          </w:p>
        </w:tc>
        <w:tc>
          <w:tcPr>
            <w:tcW w:type="dxa" w:w="4320"/>
          </w:tcPr>
          <w:p>
            <w:r>
              <w:t>인증 JWT — 없으면 auth-gated 뷰는 로그인 리다이렉트</w:t>
            </w:r>
          </w:p>
        </w:tc>
      </w:tr>
      <w:tr>
        <w:tc>
          <w:tcPr>
            <w:tcW w:type="dxa" w:w="4320"/>
          </w:tcPr>
          <w:p>
            <w:r>
              <w:t>user_info</w:t>
            </w:r>
          </w:p>
        </w:tc>
        <w:tc>
          <w:tcPr>
            <w:tcW w:type="dxa" w:w="4320"/>
          </w:tcPr>
          <w:p>
            <w:r>
              <w:t>로그인 사용자 정보(loginId 포함 — 어드민 왕관 판정에 사용)</w:t>
            </w:r>
          </w:p>
        </w:tc>
      </w:tr>
      <w:tr>
        <w:tc>
          <w:tcPr>
            <w:tcW w:type="dxa" w:w="4320"/>
          </w:tcPr>
          <w:p>
            <w:r>
              <w:t>mProposalForm:draft / mReportForm:draft</w:t>
            </w:r>
          </w:p>
        </w:tc>
        <w:tc>
          <w:tcPr>
            <w:tcW w:type="dxa" w:w="4320"/>
          </w:tcPr>
          <w:p>
            <w:r>
              <w:t>폼 임시저장</w:t>
            </w:r>
          </w:p>
        </w:tc>
      </w:tr>
      <w:tr>
        <w:tc>
          <w:tcPr>
            <w:tcW w:type="dxa" w:w="4320"/>
          </w:tcPr>
          <w:p>
            <w:r>
              <w:t>deletedReportIds / likedReportIds / userCreatedReports / updatedReportsMap</w:t>
            </w:r>
          </w:p>
        </w:tc>
        <w:tc>
          <w:tcPr>
            <w:tcW w:type="dxa" w:w="4320"/>
          </w:tcPr>
          <w:p>
            <w:r>
              <w:t>백엔드 미구현 기능 로컬 우회 — 백엔드 이전 TODO</w:t>
            </w:r>
          </w:p>
        </w:tc>
      </w:tr>
      <w:tr>
        <w:tc>
          <w:tcPr>
            <w:tcW w:type="dxa" w:w="4320"/>
          </w:tcPr>
          <w:p>
            <w:r>
              <w:t>current_view (sessionStorage)</w:t>
            </w:r>
          </w:p>
        </w:tc>
        <w:tc>
          <w:tcPr>
            <w:tcW w:type="dxa" w:w="4320"/>
          </w:tcPr>
          <w:p>
            <w:r>
              <w:t>현재 화면 (라우팅)</w:t>
            </w:r>
          </w:p>
        </w:tc>
      </w:tr>
    </w:tbl>
    <w:p>
      <w:pPr>
        <w:pStyle w:val="Heading3"/>
      </w:pPr>
      <w:r>
        <w:t>폰트</w:t>
      </w:r>
    </w:p>
    <w:p>
      <w:pPr>
        <w:pStyle w:val="ListBullet"/>
      </w:pPr>
      <w:r>
        <w:t>전역 'Pretendard Variable' 통일(2026-07-17 전수 교체). GmarketSans는 @font-face 정의만 남아있고 실사용은 모바일 진단 결과 카드의 11.65px 소형 라벨뿐(Figma 실측 근거).</w:t>
      </w:r>
    </w:p>
    <w:p>
      <w:pPr>
        <w:pStyle w:val="ListBullet"/>
      </w:pPr>
      <w:r>
        <w:t>헤딩 letter-spacing -0.02em~-0.04em이 표준(한글 가독성).</w:t>
      </w:r>
    </w:p>
    <w:p>
      <w:pPr>
        <w:pStyle w:val="Heading3"/>
      </w:pPr>
      <w:r>
        <w:t>지도</w:t>
      </w:r>
    </w:p>
    <w:p>
      <w:pPr>
        <w:pStyle w:val="ListBullet"/>
      </w:pPr>
      <w:r>
        <w:t>카카오맵 래퍼 PCMapCanvas(모바일/PC 공용, forwardRef): 핀 [{id,lat,lng,color?,title?,count?}], count 있으면 숫자 배지 핀. 클러스터/StrictMode 중복 리스너/좌표 동일 핀 fan-out 처리 내장.</w:t>
      </w:r>
    </w:p>
    <w:p>
      <w:pPr>
        <w:pStyle w:val="ListBullet"/>
      </w:pPr>
      <w:r>
        <w:t>자체 SVG 구역 지도 BusanMap(홈/공공데이터/가상시민): draggable·bgSrc·showCharacters·showDeselectBadge prop은 전부 opt-in.</w:t>
      </w:r>
    </w:p>
    <w:p>
      <w:pPr>
        <w:pStyle w:val="ListBullet"/>
      </w:pPr>
      <w:r>
        <w:t>지도 우측 컨트롤바는 공용 PCMapToolbar — 아이콘은 전부 Figma 노드 export PNG(public/figma-assets/icons/pubd-toolbar/). accent prop으로 도메인 색 지정, person 버튼은 가상시민 페이지만 사용.</w:t>
      </w:r>
    </w:p>
    <w:p>
      <w:pPr>
        <w:pStyle w:val="Heading1"/>
      </w:pPr>
      <w:r>
        <w:t>5. 백엔드 아키텍처</w:t>
      </w:r>
    </w:p>
    <w:p>
      <w:pPr>
        <w:pStyle w:val="Heading3"/>
      </w:pPr>
      <w:r>
        <w:t>라우터 구성 (backend/routers/)</w:t>
      </w:r>
    </w:p>
    <w:tbl>
      <w:tblPr>
        <w:tblStyle w:val="TableGrid"/>
        <w:tblW w:type="auto" w:w="0"/>
        <w:tblLook w:firstColumn="1" w:firstRow="1" w:lastColumn="0" w:lastRow="0" w:noHBand="0" w:noVBand="1" w:val="04A0"/>
      </w:tblPr>
      <w:tblGrid>
        <w:gridCol w:w="4320"/>
        <w:gridCol w:w="4320"/>
      </w:tblGrid>
      <w:tr>
        <w:tc>
          <w:tcPr>
            <w:tcW w:type="dxa" w:w="4320"/>
          </w:tcPr>
          <w:p>
            <w:r>
              <w:rPr>
                <w:b/>
              </w:rPr>
              <w:t>파일</w:t>
            </w:r>
          </w:p>
        </w:tc>
        <w:tc>
          <w:tcPr>
            <w:tcW w:type="dxa" w:w="4320"/>
          </w:tcPr>
          <w:p>
            <w:r>
              <w:rPr>
                <w:b/>
              </w:rPr>
              <w:t>담당</w:t>
            </w:r>
          </w:p>
        </w:tc>
      </w:tr>
      <w:tr>
        <w:tc>
          <w:tcPr>
            <w:tcW w:type="dxa" w:w="4320"/>
          </w:tcPr>
          <w:p>
            <w:r>
              <w:t>user_router.py</w:t>
            </w:r>
          </w:p>
        </w:tc>
        <w:tc>
          <w:tcPr>
            <w:tcW w:type="dxa" w:w="4320"/>
          </w:tcPr>
          <w:p>
            <w:r>
              <w:t>회원(가입/로그인/찾기/재설정, /users/*) — 로그인 바디는 {"ID","PW"}</w:t>
            </w:r>
          </w:p>
        </w:tc>
      </w:tr>
      <w:tr>
        <w:tc>
          <w:tcPr>
            <w:tcW w:type="dxa" w:w="4320"/>
          </w:tcPr>
          <w:p>
            <w:r>
              <w:t>report_router.py</w:t>
            </w:r>
          </w:p>
        </w:tc>
        <w:tc>
          <w:tcPr>
            <w:tcW w:type="dxa" w:w="4320"/>
          </w:tcPr>
          <w:p>
            <w:r>
              <w:t>제보/제안 (reports/proposals, pins/full, 댓글/좋아요/투표)</w:t>
            </w:r>
          </w:p>
        </w:tc>
      </w:tr>
      <w:tr>
        <w:tc>
          <w:tcPr>
            <w:tcW w:type="dxa" w:w="4320"/>
          </w:tcPr>
          <w:p>
            <w:r>
              <w:t>checklist_router.py / checklist_admin_router.py</w:t>
            </w:r>
          </w:p>
        </w:tc>
        <w:tc>
          <w:tcPr>
            <w:tcW w:type="dxa" w:w="4320"/>
          </w:tcPr>
          <w:p>
            <w:r>
              <w:t>진단(체크리스트) 사용자/어드민</w:t>
            </w:r>
          </w:p>
        </w:tc>
      </w:tr>
      <w:tr>
        <w:tc>
          <w:tcPr>
            <w:tcW w:type="dxa" w:w="4320"/>
          </w:tcPr>
          <w:p>
            <w:r>
              <w:t>survey_router.py / survey_chat_router.py</w:t>
            </w:r>
          </w:p>
        </w:tc>
        <w:tc>
          <w:tcPr>
            <w:tcW w:type="dxa" w:w="4320"/>
          </w:tcPr>
          <w:p>
            <w:r>
              <w:t>설문 CRUD / AI 대화형 설문(/api/survey-chat)</w:t>
            </w:r>
          </w:p>
        </w:tc>
      </w:tr>
      <w:tr>
        <w:tc>
          <w:tcPr>
            <w:tcW w:type="dxa" w:w="4320"/>
          </w:tcPr>
          <w:p>
            <w:r>
              <w:t>public_data_router.py</w:t>
            </w:r>
          </w:p>
        </w:tc>
        <w:tc>
          <w:tcPr>
            <w:tcW w:type="dxa" w:w="4320"/>
          </w:tcPr>
          <w:p>
            <w:r>
              <w:t>공공데이터 지표(/api/public-data/overview 등)</w:t>
            </w:r>
          </w:p>
        </w:tc>
      </w:tr>
      <w:tr>
        <w:tc>
          <w:tcPr>
            <w:tcW w:type="dxa" w:w="4320"/>
          </w:tcPr>
          <w:p>
            <w:r>
              <w:t>ai.py / ai_citizens.py / rag_admin_router.py</w:t>
            </w:r>
          </w:p>
        </w:tc>
        <w:tc>
          <w:tcPr>
            <w:tcW w:type="dxa" w:w="4320"/>
          </w:tcPr>
          <w:p>
            <w:r>
              <w:t>AI 챗/가상시민/RAG 어드민(/api/admin/rag)</w:t>
            </w:r>
          </w:p>
        </w:tc>
      </w:tr>
      <w:tr>
        <w:tc>
          <w:tcPr>
            <w:tcW w:type="dxa" w:w="4320"/>
          </w:tcPr>
          <w:p>
            <w:r>
              <w:t>admin_router.py</w:t>
            </w:r>
          </w:p>
        </w:tc>
        <w:tc>
          <w:tcPr>
            <w:tcW w:type="dxa" w:w="4320"/>
          </w:tcPr>
          <w:p>
            <w:r>
              <w:t>어드민 공통(회원 관리, 비밀번호 초기화 등)</w:t>
            </w:r>
          </w:p>
        </w:tc>
      </w:tr>
      <w:tr>
        <w:tc>
          <w:tcPr>
            <w:tcW w:type="dxa" w:w="4320"/>
          </w:tcPr>
          <w:p>
            <w:r>
              <w:t>dashboard.py / home_router.py / announcement_router.py / notification_router.py / search_router.py</w:t>
            </w:r>
          </w:p>
        </w:tc>
        <w:tc>
          <w:tcPr>
            <w:tcW w:type="dxa" w:w="4320"/>
          </w:tcPr>
          <w:p>
            <w:r>
              <w:t>대시보드 통계(year 파라미터 필수)/홈/공지/알림/검색</w:t>
            </w:r>
          </w:p>
        </w:tc>
      </w:tr>
    </w:tbl>
    <w:p>
      <w:pPr>
        <w:pStyle w:val="Heading3"/>
      </w:pPr>
      <w:r>
        <w:t>AI 서브시스템</w:t>
      </w:r>
    </w:p>
    <w:p>
      <w:pPr>
        <w:pStyle w:val="ListBullet"/>
      </w:pPr>
      <w:r>
        <w:t>backend/survey_chat/: LLM 인터뷰 엔진(반구조화 필드 수집). config.py가 토픽/프롬프트 정의 — 추천답변(suggested_replies) 노출 기준 등 정책이 여기 있음. LLM 키 없으면 폴백 동작.</w:t>
      </w:r>
    </w:p>
    <w:p>
      <w:pPr>
        <w:pStyle w:val="ListBullet"/>
      </w:pPr>
      <w:r>
        <w:t>backend/rag/: 가상시민 RAG. Qdrant(포트 6333) + LLM(Claude 1순위→MiniMax). 페르소나 생성/문서 인제스트는 어드민 API로 수행.</w:t>
      </w:r>
    </w:p>
    <w:p>
      <w:pPr>
        <w:pStyle w:val="ListBullet"/>
      </w:pPr>
      <w:r>
        <w:t>어드민 "AI설문 설정"(SurveySettings)은 survey_chat_settings 테이블 사용 — 운영 배포 시 마이그레이션 필요.</w:t>
      </w:r>
    </w:p>
    <w:p>
      <w:pPr>
        <w:pStyle w:val="Heading3"/>
      </w:pPr>
      <w:r>
        <w:t>DB 직접 조회</w:t>
      </w:r>
    </w:p>
    <w:p>
      <w:pPr>
        <w:ind w:left="283"/>
      </w:pPr>
      <w:r>
        <w:rPr>
          <w:rFonts w:ascii="Consolas" w:hAnsi="Consolas" w:eastAsia="Malgun Gothic"/>
          <w:sz w:val="18"/>
        </w:rPr>
        <w:t>docker exec -e MYSQL_PWD=&lt;DB_PASSWORD&gt; fuckbusan-db-1 mysql -ubusan busan_design_db -e 'SHOW TABLES;'</w:t>
      </w:r>
    </w:p>
    <w:p>
      <w:pPr>
        <w:pStyle w:val="Heading1"/>
      </w:pPr>
      <w:r>
        <w:t>6. Figma 디자인 워크플로 (프로젝트의 핵심 규칙)</w:t>
      </w:r>
    </w:p>
    <w:p>
      <w:r>
        <w:rPr>
          <w:b w:val="0"/>
        </w:rPr>
        <w:t>원칙: Figma가 곧 스펙이다. 코드와 다르면 코드를 고친다. 한 치의 오차도 허용하지 않는 픽셀 정합이 기준이며, 아이콘/이미지는 손으로 그리지 않고 반드시 Figma 노드에서 export해서 쓴다(lucide-react 등 아이콘 라이브러리 금지). Figma MCP가 반환하는 코드는 React+Tailwind 레퍼런스일 뿐 — 이 프로젝트는 plain CSS이므로 구조 복붙 금지, 디자인 값만 추출한다.</w:t>
      </w:r>
    </w:p>
    <w:p>
      <w:pPr>
        <w:pStyle w:val="Heading3"/>
      </w:pPr>
      <w:r>
        <w:t>Figma 파일</w:t>
      </w:r>
    </w:p>
    <w:tbl>
      <w:tblPr>
        <w:tblStyle w:val="TableGrid"/>
        <w:tblW w:type="auto" w:w="0"/>
        <w:tblLook w:firstColumn="1" w:firstRow="1" w:lastColumn="0" w:lastRow="0" w:noHBand="0" w:noVBand="1" w:val="04A0"/>
      </w:tblPr>
      <w:tblGrid>
        <w:gridCol w:w="4320"/>
        <w:gridCol w:w="4320"/>
      </w:tblGrid>
      <w:tr>
        <w:tc>
          <w:tcPr>
            <w:tcW w:type="dxa" w:w="4320"/>
          </w:tcPr>
          <w:p>
            <w:r>
              <w:rPr>
                <w:b/>
              </w:rPr>
              <w:t>파일</w:t>
            </w:r>
          </w:p>
        </w:tc>
        <w:tc>
          <w:tcPr>
            <w:tcW w:type="dxa" w:w="4320"/>
          </w:tcPr>
          <w:p>
            <w:r>
              <w:rPr>
                <w:b/>
              </w:rPr>
              <w:t>용도</w:t>
            </w:r>
          </w:p>
        </w:tc>
      </w:tr>
      <w:tr>
        <w:tc>
          <w:tcPr>
            <w:tcW w:type="dxa" w:w="4320"/>
          </w:tcPr>
          <w:p>
            <w:r>
              <w:t>WDC 파일 TCuOzEqNhoLKjhF0reBDks</w:t>
            </w:r>
          </w:p>
        </w:tc>
        <w:tc>
          <w:tcPr>
            <w:tcW w:type="dxa" w:w="4320"/>
          </w:tcPr>
          <w:p>
            <w:r>
              <w:t>모바일+PC 사용자 화면과 관리자 화면의 확정 원본(사용자 페이지 + 관리자 캔버스 263:2627)</w:t>
            </w:r>
          </w:p>
        </w:tc>
      </w:tr>
      <w:tr>
        <w:tc>
          <w:tcPr>
            <w:tcW w:type="dxa" w:w="4320"/>
          </w:tcPr>
          <w:p>
            <w:r>
              <w:t>hJCPXp7YcYUL60u2NHiYrS</w:t>
            </w:r>
          </w:p>
        </w:tc>
        <w:tc>
          <w:tcPr>
            <w:tcW w:type="dxa" w:w="4320"/>
          </w:tcPr>
          <w:p>
            <w:r>
              <w:t>PC 스펙 참고 파일(과거 전수 diff는 docs/FIGMA_DIFF_SPEC_PC.md)</w:t>
            </w:r>
          </w:p>
        </w:tc>
      </w:tr>
      <w:tr>
        <w:tc>
          <w:tcPr>
            <w:tcW w:type="dxa" w:w="4320"/>
          </w:tcPr>
          <w:p>
            <w:r>
              <w:t>jWpcqQv2jhb2mkzjEs1fuI</w:t>
            </w:r>
          </w:p>
        </w:tc>
        <w:tc>
          <w:tcPr>
            <w:tcW w:type="dxa" w:w="4320"/>
          </w:tcPr>
          <w:p>
            <w:r>
              <w:t>CLAUDE.md에 적힌 구 파일 — 재구축 전 노드가 섞여 있어 현재는 WDC 파일이 우선</w:t>
            </w:r>
          </w:p>
        </w:tc>
      </w:tr>
    </w:tbl>
    <w:p>
      <w:pPr>
        <w:pStyle w:val="Heading3"/>
      </w:pPr>
      <w:r>
        <w:t>섹션 노드맵 (WDC 파일)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영역</w:t>
            </w:r>
          </w:p>
        </w:tc>
        <w:tc>
          <w:tcPr>
            <w:tcW w:type="dxa" w:w="2880"/>
          </w:tcPr>
          <w:p>
            <w:r>
              <w:rPr>
                <w:b/>
              </w:rPr>
              <w:t>PC</w:t>
            </w:r>
          </w:p>
        </w:tc>
        <w:tc>
          <w:tcPr>
            <w:tcW w:type="dxa" w:w="2880"/>
          </w:tcPr>
          <w:p>
            <w:r>
              <w:rPr>
                <w:b/>
              </w:rPr>
              <w:t>모바일</w:t>
            </w:r>
          </w:p>
        </w:tc>
      </w:tr>
      <w:tr>
        <w:tc>
          <w:tcPr>
            <w:tcW w:type="dxa" w:w="2880"/>
          </w:tcPr>
          <w:p>
            <w:r>
              <w:t>메인(홈)</w:t>
            </w:r>
          </w:p>
        </w:tc>
        <w:tc>
          <w:tcPr>
            <w:tcW w:type="dxa" w:w="2880"/>
          </w:tcPr>
          <w:p>
            <w:r>
              <w:t>302:2524 (홈 프레임 302:2526)</w:t>
            </w:r>
          </w:p>
        </w:tc>
        <w:tc>
          <w:tcPr>
            <w:tcW w:type="dxa" w:w="2880"/>
          </w:tcPr>
          <w:p>
            <w:r>
              <w:t>302:14382 (홈 302:14384)</w:t>
            </w:r>
          </w:p>
        </w:tc>
      </w:tr>
      <w:tr>
        <w:tc>
          <w:tcPr>
            <w:tcW w:type="dxa" w:w="2880"/>
          </w:tcPr>
          <w:p>
            <w:r>
              <w:t>설문</w:t>
            </w:r>
          </w:p>
        </w:tc>
        <w:tc>
          <w:tcPr>
            <w:tcW w:type="dxa" w:w="2880"/>
          </w:tcPr>
          <w:p>
            <w:r>
              <w:t>302:2692</w:t>
            </w:r>
          </w:p>
        </w:tc>
        <w:tc>
          <w:tcPr>
            <w:tcW w:type="dxa" w:w="2880"/>
          </w:tcPr>
          <w:p>
            <w:r>
              <w:t>302:14523</w:t>
            </w:r>
          </w:p>
        </w:tc>
      </w:tr>
      <w:tr>
        <w:tc>
          <w:tcPr>
            <w:tcW w:type="dxa" w:w="2880"/>
          </w:tcPr>
          <w:p>
            <w:r>
              <w:t>로그인/회원가입</w:t>
            </w:r>
          </w:p>
        </w:tc>
        <w:tc>
          <w:tcPr>
            <w:tcW w:type="dxa" w:w="2880"/>
          </w:tcPr>
          <w:p>
            <w:r>
              <w:t>302:3010</w:t>
            </w:r>
          </w:p>
        </w:tc>
        <w:tc>
          <w:tcPr>
            <w:tcW w:type="dxa" w:w="2880"/>
          </w:tcPr>
          <w:p>
            <w:r>
              <w:t>302:14631</w:t>
            </w:r>
          </w:p>
        </w:tc>
      </w:tr>
      <w:tr>
        <w:tc>
          <w:tcPr>
            <w:tcW w:type="dxa" w:w="2880"/>
          </w:tcPr>
          <w:p>
            <w:r>
              <w:t>가상시민</w:t>
            </w:r>
          </w:p>
        </w:tc>
        <w:tc>
          <w:tcPr>
            <w:tcW w:type="dxa" w:w="2880"/>
          </w:tcPr>
          <w:p>
            <w:r>
              <w:t>302:3555</w:t>
            </w:r>
          </w:p>
        </w:tc>
        <w:tc>
          <w:tcPr>
            <w:tcW w:type="dxa" w:w="2880"/>
          </w:tcPr>
          <w:p>
            <w:r>
              <w:t>302:14955</w:t>
            </w:r>
          </w:p>
        </w:tc>
      </w:tr>
      <w:tr>
        <w:tc>
          <w:tcPr>
            <w:tcW w:type="dxa" w:w="2880"/>
          </w:tcPr>
          <w:p>
            <w:r>
              <w:t>진단</w:t>
            </w:r>
          </w:p>
        </w:tc>
        <w:tc>
          <w:tcPr>
            <w:tcW w:type="dxa" w:w="2880"/>
          </w:tcPr>
          <w:p>
            <w:r>
              <w:t>302:4768</w:t>
            </w:r>
          </w:p>
        </w:tc>
        <w:tc>
          <w:tcPr>
            <w:tcW w:type="dxa" w:w="2880"/>
          </w:tcPr>
          <w:p>
            <w:r>
              <w:t>302:19673</w:t>
            </w:r>
          </w:p>
        </w:tc>
      </w:tr>
      <w:tr>
        <w:tc>
          <w:tcPr>
            <w:tcW w:type="dxa" w:w="2880"/>
          </w:tcPr>
          <w:p>
            <w:r>
              <w:t>공공데이터</w:t>
            </w:r>
          </w:p>
        </w:tc>
        <w:tc>
          <w:tcPr>
            <w:tcW w:type="dxa" w:w="2880"/>
          </w:tcPr>
          <w:p>
            <w:r>
              <w:t>302:8774 (컨트롤바 302:8820)</w:t>
            </w:r>
          </w:p>
        </w:tc>
        <w:tc>
          <w:tcPr>
            <w:tcW w:type="dxa" w:w="2880"/>
          </w:tcPr>
          <w:p>
            <w:r>
              <w:t>302:21475</w:t>
            </w:r>
          </w:p>
        </w:tc>
      </w:tr>
      <w:tr>
        <w:tc>
          <w:tcPr>
            <w:tcW w:type="dxa" w:w="2880"/>
          </w:tcPr>
          <w:p>
            <w:r>
              <w:t>나의활동</w:t>
            </w:r>
          </w:p>
        </w:tc>
        <w:tc>
          <w:tcPr>
            <w:tcW w:type="dxa" w:w="2880"/>
          </w:tcPr>
          <w:p>
            <w:r>
              <w:t>302:10143</w:t>
            </w:r>
          </w:p>
        </w:tc>
        <w:tc>
          <w:tcPr>
            <w:tcW w:type="dxa" w:w="2880"/>
          </w:tcPr>
          <w:p>
            <w:r>
              <w:t>302:18670</w:t>
            </w:r>
          </w:p>
        </w:tc>
      </w:tr>
      <w:tr>
        <w:tc>
          <w:tcPr>
            <w:tcW w:type="dxa" w:w="2880"/>
          </w:tcPr>
          <w:p>
            <w:r>
              <w:t>제보/제안</w:t>
            </w:r>
          </w:p>
        </w:tc>
        <w:tc>
          <w:tcPr>
            <w:tcW w:type="dxa" w:w="2880"/>
          </w:tcPr>
          <w:p>
            <w:r>
              <w:t>302:11384</w:t>
            </w:r>
          </w:p>
        </w:tc>
        <w:tc>
          <w:tcPr>
            <w:tcW w:type="dxa" w:w="2880"/>
          </w:tcPr>
          <w:p>
            <w:r>
              <w:t>302:15663</w:t>
            </w:r>
          </w:p>
        </w:tc>
      </w:tr>
      <w:tr>
        <w:tc>
          <w:tcPr>
            <w:tcW w:type="dxa" w:w="2880"/>
          </w:tcPr>
          <w:p>
            <w:r>
              <w:t>관리자(전체)</w:t>
            </w:r>
          </w:p>
        </w:tc>
        <w:tc>
          <w:tcPr>
            <w:tcW w:type="dxa" w:w="2880"/>
          </w:tcPr>
          <w:p>
            <w:r>
              <w:t>캔버스 263:2627 (login 302:26646, 회원 302:26530/27449..., 제보 302:27902, 제안 302:27789, 진단 302:28253/28743/29082/29240, 설문 302:29426/28185, 공공데이터 302:28393..., 가상시민 302:29560...)</w:t>
            </w:r>
          </w:p>
        </w:tc>
        <w:tc>
          <w:tcPr>
            <w:tcW w:type="dxa" w:w="2880"/>
          </w:tcPr>
          <w:p>
            <w:r>
              <w:t>—</w:t>
            </w:r>
          </w:p>
        </w:tc>
      </w:tr>
    </w:tbl>
    <w:p>
      <w:pPr>
        <w:pStyle w:val="ListBullet"/>
      </w:pPr>
      <w:r>
        <w:t>프레임 버전 규칙: 같은 화면 프레임이 여러 개면 아래쪽(y가 큰) 프레임이 최신이다. 반드시 최신 기준으로 작업.</w:t>
      </w:r>
    </w:p>
    <w:p>
      <w:pPr>
        <w:pStyle w:val="ListBullet"/>
      </w:pPr>
      <w:r>
        <w:t>큰 노드는 토큰 초과 — 부모 메타로 자식 frame 파악 후 개별 frame씩 청크 처리.</w:t>
      </w:r>
    </w:p>
    <w:p>
      <w:pPr>
        <w:pStyle w:val="Heading3"/>
      </w:pPr>
      <w:r>
        <w:t>TalkToFigma 브리지 (실측/export 주력 도구)</w:t>
      </w:r>
    </w:p>
    <w:p>
      <w:pPr>
        <w:pStyle w:val="ListBullet"/>
      </w:pPr>
      <w:r>
        <w:t>구성: ~/cursor-talk-to-figma-mcp의 bun socket 서버(포트 3055) + Figma 데스크톱 플러그인에서 채널 join. Claude Code에서는 mcp__TalkToFigma__* 도구 사용.</w:t>
      </w:r>
    </w:p>
    <w:p>
      <w:pPr>
        <w:pStyle w:val="ListBullet"/>
      </w:pPr>
      <w:r>
        <w:t>노드 ID만 알면 사용자가 어떤 화면을 보고 있든 접근 가능(같은 파일 내). 다른 페이지(관리자 캔버스)도 노드 ID로 직접 접근됨.</w:t>
      </w:r>
    </w:p>
    <w:p>
      <w:pPr>
        <w:pStyle w:val="ListBullet"/>
      </w:pPr>
      <w:r>
        <w:t>대량 스캔/export는 웹소켓 직결 bun 스크립트가 효율적. 주의: 응답 스트림에 progress_update 메시지가 섞여 오므로 반드시 "message.result가 있을 때만" resolve할 것 (여러 클라이언트가 채널을 공유하면 타 요청 echo도 옴). 스크립트 패턴은 docs/claude-context/memory/talk_to_figma_bridge.md 참고.</w:t>
      </w:r>
    </w:p>
    <w:p>
      <w:pPr>
        <w:pStyle w:val="ListBullet"/>
      </w:pPr>
      <w:r>
        <w:t>export_node_as_image는 SVG를 요청해도 PNG로 반환됨 — 4x 스케일 PNG로 export하는 것이 관례. 색이 baked되어 CSS 필터가 필요 없다.</w:t>
      </w:r>
    </w:p>
    <w:p>
      <w:pPr>
        <w:pStyle w:val="ListBullet"/>
      </w:pPr>
      <w:r>
        <w:t>공식 Figma MCP(mcp__figma__*)는 OAuth 필요 — 폴백으로 사용.</w:t>
      </w:r>
    </w:p>
    <w:p>
      <w:pPr>
        <w:pStyle w:val="Heading3"/>
      </w:pPr>
      <w:r>
        <w:t>에셋 위치 규칙</w:t>
      </w:r>
    </w:p>
    <w:p>
      <w:pPr>
        <w:pStyle w:val="ListBullet"/>
      </w:pPr>
      <w:r>
        <w:t>public/figma-assets/ 하위에 영역별 디렉터리(mobile-*, admin, icons/pubd-toolbar, icons/locate-modal, icons/map-controls, icons/report-propose 등). 새 에셋도 같은 체계로.</w:t>
      </w:r>
    </w:p>
    <w:p>
      <w:pPr>
        <w:pStyle w:val="Heading1"/>
      </w:pPr>
      <w:r>
        <w:t>7. 검증 체계 (완료 보고의 전제조건)</w:t>
      </w:r>
    </w:p>
    <w:p>
      <w:r>
        <w:rPr>
          <w:b/>
        </w:rPr>
        <w:t>빌드 통과만으로 "완료" 보고 금지가 팀 원칙. UI/백엔드를 변경하면 반드시 실렌더/실호출 검증 후 보고한다.</w:t>
      </w:r>
    </w:p>
    <w:p>
      <w:pPr>
        <w:pStyle w:val="Heading3"/>
      </w:pPr>
      <w:r>
        <w:t>verify 스위트</w:t>
      </w:r>
    </w:p>
    <w:p>
      <w:pPr>
        <w:ind w:left="283"/>
      </w:pPr>
      <w:r>
        <w:rPr>
          <w:rFonts w:ascii="Consolas" w:hAnsi="Consolas" w:eastAsia="Malgun Gothic"/>
          <w:sz w:val="18"/>
        </w:rPr>
        <w:t>npm run verify                       # 프론트+API 전체</w:t>
        <w:br/>
        <w:t>npm run verify:fe -- --views=home,reportList</w:t>
        <w:br/>
        <w:t>npm run verify:api -- --api=dashboard-summary</w:t>
        <w:br/>
        <w:t># 리포트: verify/reports/latest.json, 캡처: verify/screenshots/&lt;view&gt;.png</w:t>
        <w:br/>
        <w:t># 종료코드 0=통과 / 1=검증 실패 / 2=실행 실패</w:t>
      </w:r>
    </w:p>
    <w:p>
      <w:pPr>
        <w:pStyle w:val="ListBullet"/>
      </w:pPr>
      <w:r>
        <w:t>뷰 정의는 verify/routes.json (id/view/path/auth/waitFor/sessionSeed). auth 뷰는 --token=&lt;jwt&gt; 필요(토큰 헬퍼 미구현 — POST /users/login으로 직접 발급).</w:t>
      </w:r>
    </w:p>
    <w:p>
      <w:pPr>
        <w:pStyle w:val="ListBullet"/>
      </w:pPr>
      <w:r>
        <w:t>api.mjs는 expectStatus + expectBody(isArray/minItems/hasKeys) 어설션 지원(2026-07-18 구현).</w:t>
      </w:r>
    </w:p>
    <w:p>
      <w:pPr>
        <w:pStyle w:val="Heading3"/>
      </w:pPr>
      <w:r>
        <w:t>Playwright 수동 검증 패턴</w:t>
      </w:r>
    </w:p>
    <w:p>
      <w:pPr>
        <w:pStyle w:val="ListBullet"/>
      </w:pPr>
      <w:r>
        <w:t>node_modules의 playwright(chromium) 직접 사용, 모바일 390x844 / PC 1440x900 / 어드민 1920x1080.</w:t>
      </w:r>
    </w:p>
    <w:p>
      <w:pPr>
        <w:pStyle w:val="ListBullet"/>
      </w:pPr>
      <w:r>
        <w:t>getComputedStyle/getBoundingClientRect 실측을 Figma 값과 ±1px 비교, 콘솔 에러·pageerror·4xx/5xx 0 확인이 통과 기준.</w:t>
      </w:r>
    </w:p>
    <w:p>
      <w:pPr>
        <w:pStyle w:val="Heading1"/>
      </w:pPr>
      <w:r>
        <w:t>8. 현재 상태 (2026-07-18 기준)</w:t>
      </w:r>
    </w:p>
    <w:p>
      <w:r>
        <w:rPr>
          <w:b w:val="0"/>
        </w:rPr>
        <w:t>2026-07-17~18에 모바일 8개 섹션 + 어드민 5개 영역 전체를 Figma 픽셀 정합으로 재작업 완료했고, 4팀 병렬 전수검증(모바일/PC/어드민/verify+API)에서 P0/P1 제로를 확인했다. 모든 커밋은 seungmo 브랜치에 푸시됨.</w:t>
      </w:r>
    </w:p>
    <w:p>
      <w:pPr>
        <w:pStyle w:val="Heading3"/>
      </w:pPr>
      <w:r>
        <w:t>모바일 정합 커밋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섹션</w:t>
            </w:r>
          </w:p>
        </w:tc>
        <w:tc>
          <w:tcPr>
            <w:tcW w:type="dxa" w:w="2880"/>
          </w:tcPr>
          <w:p>
            <w:r>
              <w:rPr>
                <w:b/>
              </w:rPr>
              <w:t>커밋</w:t>
            </w:r>
          </w:p>
        </w:tc>
        <w:tc>
          <w:tcPr>
            <w:tcW w:type="dxa" w:w="2880"/>
          </w:tcPr>
          <w:p>
            <w:r>
              <w:rPr>
                <w:b/>
              </w:rPr>
              <w:t>비고</w:t>
            </w:r>
          </w:p>
        </w:tc>
      </w:tr>
      <w:tr>
        <w:tc>
          <w:tcPr>
            <w:tcW w:type="dxa" w:w="2880"/>
          </w:tcPr>
          <w:p>
            <w:r>
              <w:t>설문</w:t>
            </w:r>
          </w:p>
        </w:tc>
        <w:tc>
          <w:tcPr>
            <w:tcW w:type="dxa" w:w="2880"/>
          </w:tcPr>
          <w:p>
            <w:r>
              <w:t>28a1a3c</w:t>
            </w:r>
          </w:p>
        </w:tc>
        <w:tc>
          <w:tcPr>
            <w:tcW w:type="dxa" w:w="2880"/>
          </w:tcPr>
          <w:p>
            <w:r>
              <w:t>SurveyChat 모바일 인트로/대화 재구성</w:t>
            </w:r>
          </w:p>
        </w:tc>
      </w:tr>
      <w:tr>
        <w:tc>
          <w:tcPr>
            <w:tcW w:type="dxa" w:w="2880"/>
          </w:tcPr>
          <w:p>
            <w:r>
              <w:t>홈</w:t>
            </w:r>
          </w:p>
        </w:tc>
        <w:tc>
          <w:tcPr>
            <w:tcW w:type="dxa" w:w="2880"/>
          </w:tcPr>
          <w:p>
            <w:r>
              <w:t>7b93335</w:t>
            </w:r>
          </w:p>
        </w:tc>
        <w:tc>
          <w:tcPr>
            <w:tcW w:type="dxa" w:w="2880"/>
          </w:tcPr>
          <w:p>
            <w:r>
              <w:t>앵커 23개 ±0px, 로그인 말풍선 신규</w:t>
            </w:r>
          </w:p>
        </w:tc>
      </w:tr>
      <w:tr>
        <w:tc>
          <w:tcPr>
            <w:tcW w:type="dxa" w:w="2880"/>
          </w:tcPr>
          <w:p>
            <w:r>
              <w:t>로그인/회원가입</w:t>
            </w:r>
          </w:p>
        </w:tc>
        <w:tc>
          <w:tcPr>
            <w:tcW w:type="dxa" w:w="2880"/>
          </w:tcPr>
          <w:p>
            <w:r>
              <w:t>24003f9</w:t>
            </w:r>
          </w:p>
        </w:tc>
        <w:tc>
          <w:tcPr>
            <w:tcW w:type="dxa" w:w="2880"/>
          </w:tcPr>
          <w:p>
            <w:r>
              <w:t>계정찾기 전면 재구축, SMS 로직 무변경</w:t>
            </w:r>
          </w:p>
        </w:tc>
      </w:tr>
      <w:tr>
        <w:tc>
          <w:tcPr>
            <w:tcW w:type="dxa" w:w="2880"/>
          </w:tcPr>
          <w:p>
            <w:r>
              <w:t>공공데이터</w:t>
            </w:r>
          </w:p>
        </w:tc>
        <w:tc>
          <w:tcPr>
            <w:tcW w:type="dxa" w:w="2880"/>
          </w:tcPr>
          <w:p>
            <w:r>
              <w:t>b6ca182</w:t>
            </w:r>
          </w:p>
        </w:tc>
        <w:tc>
          <w:tcPr>
            <w:tcW w:type="dxa" w:w="2880"/>
          </w:tcPr>
          <w:p>
            <w:r>
              <w:t>MPublicData 신규 개발(기존 화면 부재), KPI 아이콘 56종</w:t>
            </w:r>
          </w:p>
        </w:tc>
      </w:tr>
      <w:tr>
        <w:tc>
          <w:tcPr>
            <w:tcW w:type="dxa" w:w="2880"/>
          </w:tcPr>
          <w:p>
            <w:r>
              <w:t>진단</w:t>
            </w:r>
          </w:p>
        </w:tc>
        <w:tc>
          <w:tcPr>
            <w:tcW w:type="dxa" w:w="2880"/>
          </w:tcPr>
          <w:p>
            <w:r>
              <w:t>7a4ec40</w:t>
            </w:r>
          </w:p>
        </w:tc>
        <w:tc>
          <w:tcPr>
            <w:tcW w:type="dxa" w:w="2880"/>
          </w:tcPr>
          <w:p>
            <w:r>
              <w:t>92항목 실측, 에셋 21종</w:t>
            </w:r>
          </w:p>
        </w:tc>
      </w:tr>
      <w:tr>
        <w:tc>
          <w:tcPr>
            <w:tcW w:type="dxa" w:w="2880"/>
          </w:tcPr>
          <w:p>
            <w:r>
              <w:t>나의활동</w:t>
            </w:r>
          </w:p>
        </w:tc>
        <w:tc>
          <w:tcPr>
            <w:tcW w:type="dxa" w:w="2880"/>
          </w:tcPr>
          <w:p>
            <w:r>
              <w:t>cf7ec68</w:t>
            </w:r>
          </w:p>
        </w:tc>
        <w:tc>
          <w:tcPr>
            <w:tcW w:type="dxa" w:w="2880"/>
          </w:tcPr>
          <w:p>
            <w:r>
              <w:t>7개 화면, PC 회귀 체크 포함</w:t>
            </w:r>
          </w:p>
        </w:tc>
      </w:tr>
      <w:tr>
        <w:tc>
          <w:tcPr>
            <w:tcW w:type="dxa" w:w="2880"/>
          </w:tcPr>
          <w:p>
            <w:r>
              <w:t>가상시민</w:t>
            </w:r>
          </w:p>
        </w:tc>
        <w:tc>
          <w:tcPr>
            <w:tcW w:type="dxa" w:w="2880"/>
          </w:tcPr>
          <w:p>
            <w:r>
              <w:t>be702db</w:t>
            </w:r>
          </w:p>
        </w:tc>
        <w:tc>
          <w:tcPr>
            <w:tcW w:type="dxa" w:w="2880"/>
          </w:tcPr>
          <w:p>
            <w:r>
              <w:t>4스테이지+상세 재구성</w:t>
            </w:r>
          </w:p>
        </w:tc>
      </w:tr>
      <w:tr>
        <w:tc>
          <w:tcPr>
            <w:tcW w:type="dxa" w:w="2880"/>
          </w:tcPr>
          <w:p>
            <w:r>
              <w:t>제보/제안</w:t>
            </w:r>
          </w:p>
        </w:tc>
        <w:tc>
          <w:tcPr>
            <w:tcW w:type="dxa" w:w="2880"/>
          </w:tcPr>
          <w:p>
            <w:r>
              <w:t>21e25c4</w:t>
            </w:r>
          </w:p>
        </w:tc>
        <w:tc>
          <w:tcPr>
            <w:tcW w:type="dxa" w:w="2880"/>
          </w:tcPr>
          <w:p>
            <w:r>
              <w:t>프레임 18개, MLocationPicker 신규, 실측 116항목</w:t>
            </w:r>
          </w:p>
        </w:tc>
      </w:tr>
    </w:tbl>
    <w:p>
      <w:pPr>
        <w:pStyle w:val="Heading3"/>
      </w:pPr>
      <w:r>
        <w:t>어드민 정합 커밋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영역</w:t>
            </w:r>
          </w:p>
        </w:tc>
        <w:tc>
          <w:tcPr>
            <w:tcW w:type="dxa" w:w="2880"/>
          </w:tcPr>
          <w:p>
            <w:r>
              <w:rPr>
                <w:b/>
              </w:rPr>
              <w:t>커밋</w:t>
            </w:r>
          </w:p>
        </w:tc>
        <w:tc>
          <w:tcPr>
            <w:tcW w:type="dxa" w:w="2880"/>
          </w:tcPr>
          <w:p>
            <w:r>
              <w:rPr>
                <w:b/>
              </w:rPr>
              <w:t>비고</w:t>
            </w:r>
          </w:p>
        </w:tc>
      </w:tr>
      <w:tr>
        <w:tc>
          <w:tcPr>
            <w:tcW w:type="dxa" w:w="2880"/>
          </w:tcPr>
          <w:p>
            <w:r>
              <w:t>설문</w:t>
            </w:r>
          </w:p>
        </w:tc>
        <w:tc>
          <w:tcPr>
            <w:tcW w:type="dxa" w:w="2880"/>
          </w:tcPr>
          <w:p>
            <w:r>
              <w:t>e026b05</w:t>
            </w:r>
          </w:p>
        </w:tc>
        <w:tc>
          <w:tcPr>
            <w:tcW w:type="dxa" w:w="2880"/>
          </w:tcPr>
          <w:p>
            <w:r>
              <w:t>302:28533은 오명명(실제 진단 화면) — SurveyResults 미변경</w:t>
            </w:r>
          </w:p>
        </w:tc>
      </w:tr>
      <w:tr>
        <w:tc>
          <w:tcPr>
            <w:tcW w:type="dxa" w:w="2880"/>
          </w:tcPr>
          <w:p>
            <w:r>
              <w:t>제보/제안</w:t>
            </w:r>
          </w:p>
        </w:tc>
        <w:tc>
          <w:tcPr>
            <w:tcW w:type="dxa" w:w="2880"/>
          </w:tcPr>
          <w:p>
            <w:r>
              <w:t>1b9840d</w:t>
            </w:r>
          </w:p>
        </w:tc>
        <w:tc>
          <w:tcPr>
            <w:tcW w:type="dxa" w:w="2880"/>
          </w:tcPr>
          <w:p>
            <w:r>
              <w:t>지오메트리 231건 전수 통과</w:t>
            </w:r>
          </w:p>
        </w:tc>
      </w:tr>
      <w:tr>
        <w:tc>
          <w:tcPr>
            <w:tcW w:type="dxa" w:w="2880"/>
          </w:tcPr>
          <w:p>
            <w:r>
              <w:t>진단</w:t>
            </w:r>
          </w:p>
        </w:tc>
        <w:tc>
          <w:tcPr>
            <w:tcW w:type="dxa" w:w="2880"/>
          </w:tcPr>
          <w:p>
            <w:r>
              <w:t>5555b75</w:t>
            </w:r>
          </w:p>
        </w:tc>
        <w:tc>
          <w:tcPr>
            <w:tcW w:type="dxa" w:w="2880"/>
          </w:tcPr>
          <w:p>
            <w:r>
              <w:t>기록 상세 2단계 신규(시민 슬라이더/전문가 체크)</w:t>
            </w:r>
          </w:p>
        </w:tc>
      </w:tr>
      <w:tr>
        <w:tc>
          <w:tcPr>
            <w:tcW w:type="dxa" w:w="2880"/>
          </w:tcPr>
          <w:p>
            <w:r>
              <w:t>로그인/메인/회원관리</w:t>
            </w:r>
          </w:p>
        </w:tc>
        <w:tc>
          <w:tcPr>
            <w:tcW w:type="dxa" w:w="2880"/>
          </w:tcPr>
          <w:p>
            <w:r>
              <w:t>08f5548</w:t>
            </w:r>
          </w:p>
        </w:tc>
        <w:tc>
          <w:tcPr>
            <w:tcW w:type="dxa" w:w="2880"/>
          </w:tcPr>
          <w:p>
            <w:r>
              <w:t>공용 셸(사이드바/헤더) 포함, 승인 모달 신규</w:t>
            </w:r>
          </w:p>
        </w:tc>
      </w:tr>
      <w:tr>
        <w:tc>
          <w:tcPr>
            <w:tcW w:type="dxa" w:w="2880"/>
          </w:tcPr>
          <w:p>
            <w:r>
              <w:t>공공데이터/가상시민</w:t>
            </w:r>
          </w:p>
        </w:tc>
        <w:tc>
          <w:tcPr>
            <w:tcW w:type="dxa" w:w="2880"/>
          </w:tcPr>
          <w:p>
            <w:r>
              <w:t>879882e</w:t>
            </w:r>
          </w:p>
        </w:tc>
        <w:tc>
          <w:tcPr>
            <w:tcW w:type="dxa" w:w="2880"/>
          </w:tcPr>
          <w:p>
            <w:r>
              <w:t>공공데이터 3화면 구조 재작성</w:t>
            </w:r>
          </w:p>
        </w:tc>
      </w:tr>
    </w:tbl>
    <w:p>
      <w:pPr>
        <w:pStyle w:val="Heading3"/>
      </w:pPr>
      <w:r>
        <w:t>그 외 주요 커밋</w:t>
      </w:r>
    </w:p>
    <w:tbl>
      <w:tblPr>
        <w:tblStyle w:val="TableGrid"/>
        <w:tblW w:type="auto" w:w="0"/>
        <w:tblLook w:firstColumn="1" w:firstRow="1" w:lastColumn="0" w:lastRow="0" w:noHBand="0" w:noVBand="1" w:val="04A0"/>
      </w:tblPr>
      <w:tblGrid>
        <w:gridCol w:w="4320"/>
        <w:gridCol w:w="4320"/>
      </w:tblGrid>
      <w:tr>
        <w:tc>
          <w:tcPr>
            <w:tcW w:type="dxa" w:w="4320"/>
          </w:tcPr>
          <w:p>
            <w:r>
              <w:rPr>
                <w:b/>
              </w:rPr>
              <w:t>내용</w:t>
            </w:r>
          </w:p>
        </w:tc>
        <w:tc>
          <w:tcPr>
            <w:tcW w:type="dxa" w:w="4320"/>
          </w:tcPr>
          <w:p>
            <w:r>
              <w:rPr>
                <w:b/>
              </w:rPr>
              <w:t>커밋</w:t>
            </w:r>
          </w:p>
        </w:tc>
      </w:tr>
      <w:tr>
        <w:tc>
          <w:tcPr>
            <w:tcW w:type="dxa" w:w="4320"/>
          </w:tcPr>
          <w:p>
            <w:r>
              <w:t>전역 폰트 Pretendard 통일(1,756노드 실측 근거)</w:t>
            </w:r>
          </w:p>
        </w:tc>
        <w:tc>
          <w:tcPr>
            <w:tcW w:type="dxa" w:w="4320"/>
          </w:tcPr>
          <w:p>
            <w:r>
              <w:t>78d7aaa</w:t>
            </w:r>
          </w:p>
        </w:tc>
      </w:tr>
      <w:tr>
        <w:tc>
          <w:tcPr>
            <w:tcW w:type="dxa" w:w="4320"/>
          </w:tcPr>
          <w:p>
            <w:r>
              <w:t>지도 컨트롤바 전 페이지 Figma export 통일</w:t>
            </w:r>
          </w:p>
        </w:tc>
        <w:tc>
          <w:tcPr>
            <w:tcW w:type="dxa" w:w="4320"/>
          </w:tcPr>
          <w:p>
            <w:r>
              <w:t>6230e8a</w:t>
            </w:r>
          </w:p>
        </w:tc>
      </w:tr>
      <w:tr>
        <w:tc>
          <w:tcPr>
            <w:tcW w:type="dxa" w:w="4320"/>
          </w:tcPr>
          <w:p>
            <w:r>
              <w:t>위치설정 모달 Figma 정합(393x852/빨간 핀/크로스헤어)</w:t>
            </w:r>
          </w:p>
        </w:tc>
        <w:tc>
          <w:tcPr>
            <w:tcW w:type="dxa" w:w="4320"/>
          </w:tcPr>
          <w:p>
            <w:r>
              <w:t>c6e8c0c</w:t>
            </w:r>
          </w:p>
        </w:tc>
      </w:tr>
      <w:tr>
        <w:tc>
          <w:tcPr>
            <w:tcW w:type="dxa" w:w="4320"/>
          </w:tcPr>
          <w:p>
            <w:r>
              <w:t>전수검증 P2 일괄 수정(레이더차트 경고/진단지도 bounds/RAG 진입점 등)</w:t>
            </w:r>
          </w:p>
        </w:tc>
        <w:tc>
          <w:tcPr>
            <w:tcW w:type="dxa" w:w="4320"/>
          </w:tcPr>
          <w:p>
            <w:r>
              <w:t>0965bae</w:t>
            </w:r>
          </w:p>
        </w:tc>
      </w:tr>
      <w:tr>
        <w:tc>
          <w:tcPr>
            <w:tcW w:type="dxa" w:w="4320"/>
          </w:tcPr>
          <w:p>
            <w:r>
              <w:t>PC 헤더 1440px 겹침 수정</w:t>
            </w:r>
          </w:p>
        </w:tc>
        <w:tc>
          <w:tcPr>
            <w:tcW w:type="dxa" w:w="4320"/>
          </w:tcPr>
          <w:p>
            <w:r>
              <w:t>35e0ead</w:t>
            </w:r>
          </w:p>
        </w:tc>
      </w:tr>
      <w:tr>
        <w:tc>
          <w:tcPr>
            <w:tcW w:type="dxa" w:w="4320"/>
          </w:tcPr>
          <w:p>
            <w:r>
              <w:t>PC 후속 정합(인증/나의활동/값버블/PCFooter 신규)</w:t>
            </w:r>
          </w:p>
        </w:tc>
        <w:tc>
          <w:tcPr>
            <w:tcW w:type="dxa" w:w="4320"/>
          </w:tcPr>
          <w:p>
            <w:r>
              <w:t>5c99772</w:t>
            </w:r>
          </w:p>
        </w:tc>
      </w:tr>
      <w:tr>
        <w:tc>
          <w:tcPr>
            <w:tcW w:type="dxa" w:w="4320"/>
          </w:tcPr>
          <w:p>
            <w:r>
              <w:t>Claude 컨텍스트 이식 패키지</w:t>
            </w:r>
          </w:p>
        </w:tc>
        <w:tc>
          <w:tcPr>
            <w:tcW w:type="dxa" w:w="4320"/>
          </w:tcPr>
          <w:p>
            <w:r>
              <w:t>ebc2d85</w:t>
            </w:r>
          </w:p>
        </w:tc>
      </w:tr>
    </w:tbl>
    <w:p>
      <w:pPr>
        <w:pStyle w:val="Heading1"/>
      </w:pPr>
      <w:r>
        <w:t>9. 미완료 작업 및 알려진 이슈</w:t>
      </w:r>
    </w:p>
    <w:p>
      <w:pPr>
        <w:pStyle w:val="Heading3"/>
      </w:pPr>
      <w:r>
        <w:t>데이터 이슈 (코드 아님)</w:t>
      </w:r>
    </w:p>
    <w:p>
      <w:pPr>
        <w:pStyle w:val="ListBullet"/>
      </w:pPr>
      <w:r>
        <w:t>가상시민 페르소나 3명(id 35/36/42) 인용문에 러시아어/중국어/아랍어 혼입 — LLM 생성 데이터 오염. ANTHROPIC_API_KEY 설정 후 어드민 RAG에서 재생성 필요.</w:t>
      </w:r>
    </w:p>
    <w:p>
      <w:pPr>
        <w:pStyle w:val="ListBullet"/>
      </w:pPr>
      <w:r>
        <w:t>진단 데이터 위치 쏠림: 500건 중 494건이 "부산역" 좌표 — 구역별 필터가 대부분 구에서 0건. 원인 중 하나로 2025-12-10자 데이터 이중 임포트(세션형 435 + 문항형 1,412) 확인됨 — 정리 여부는 발주처/PM 결정 필요(임의 삭제 금지).</w:t>
      </w:r>
    </w:p>
    <w:p>
      <w:pPr>
        <w:pStyle w:val="ListBullet"/>
      </w:pPr>
      <w:r>
        <w:t>설문3에 테스트 문항("햄버거", 옵션 햄부기/햄부가) 잔존 — 동료(설문 담당) 데이터라 삭제 보류, 어드민 설문편집에서 제거 권고.</w:t>
      </w:r>
    </w:p>
    <w:p>
      <w:pPr>
        <w:pStyle w:val="ListBullet"/>
      </w:pPr>
      <w:r>
        <w:t>region 미저장 레거시 데이터 역지오코딩 백필 TODO.</w:t>
      </w:r>
    </w:p>
    <w:p>
      <w:pPr>
        <w:pStyle w:val="Heading3"/>
      </w:pPr>
      <w:r>
        <w:t>백엔드 미구현</w:t>
      </w:r>
    </w:p>
    <w:p>
      <w:pPr>
        <w:pStyle w:val="ListBullet"/>
      </w:pPr>
      <w:r>
        <w:t>어드민 진단 기록 수정 API(PUT /api/admin/diagnoses/{id}) 없음 — 화면은 조회 전용 처리.</w:t>
      </w:r>
    </w:p>
    <w:p>
      <w:pPr>
        <w:pStyle w:val="ListBullet"/>
      </w:pPr>
      <w:r>
        <w:t>진단일정(시간범위)·지역 작성자 필드 부재 — created_at/"관리자"로 대체 표기 중.</w:t>
      </w:r>
    </w:p>
    <w:p>
      <w:pPr>
        <w:pStyle w:val="ListBullet"/>
      </w:pPr>
      <w:r>
        <w:t>localStorage 우회 4종(deletedReportIds 등) 백엔드 이전.</w:t>
      </w:r>
    </w:p>
    <w:p>
      <w:pPr>
        <w:pStyle w:val="ListBullet"/>
      </w:pPr>
      <w:r>
        <w:t>설문 text형 응답의 결과 화면 미표시.</w:t>
      </w:r>
    </w:p>
    <w:p>
      <w:pPr>
        <w:pStyle w:val="Heading3"/>
      </w:pPr>
      <w:r>
        <w:t>디자이너 확인 필요 (Figma 자체 문제/모순 — TODO.md에 전체 목록)</w:t>
      </w:r>
    </w:p>
    <w:p>
      <w:pPr>
        <w:pStyle w:val="ListBullet"/>
      </w:pPr>
      <w:r>
        <w:t>관리자 "설문&gt;통합관리자&gt;결과"(302:28533) 프레임이 실제로는 진단 화면(오명명).</w:t>
      </w:r>
    </w:p>
    <w:p>
      <w:pPr>
        <w:pStyle w:val="ListBullet"/>
      </w:pPr>
      <w:r>
        <w:t>어드민 버튼 teal이 프레임별 #23bdbb vs #43c1c1 혼용 — 현재 프레임별 실측값 그대로 적용됨.</w:t>
      </w:r>
    </w:p>
    <w:p>
      <w:pPr>
        <w:pStyle w:val="ListBullet"/>
      </w:pPr>
      <w:r>
        <w:t>회원가입 약관 문구 오탈자: 개인정보처리방침 동의바가 "위 이용약관에 동의합니다", "서버스를 이용할 수 있습니다".</w:t>
      </w:r>
    </w:p>
    <w:p>
      <w:pPr>
        <w:pStyle w:val="ListBullet"/>
      </w:pPr>
      <w:r>
        <w:t>카테고리 칩 색상: 리스트=청록 vs 상세=노랑 등 Figma 자체 비일관 — 코드는 리스트 컬러로 통일 유지.</w:t>
      </w:r>
    </w:p>
    <w:p>
      <w:pPr>
        <w:pStyle w:val="ListBullet"/>
      </w:pPr>
      <w:r>
        <w:t>하단네비 아이콘/라벨 색 일부 Figma와 불일치 — 잠금 사양이라 디자이너 결정 대기.</w:t>
      </w:r>
    </w:p>
    <w:p>
      <w:pPr>
        <w:pStyle w:val="Heading3"/>
      </w:pPr>
      <w:r>
        <w:t>경미한 기술 부채</w:t>
      </w:r>
    </w:p>
    <w:p>
      <w:pPr>
        <w:pStyle w:val="ListBullet"/>
      </w:pPr>
      <w:r>
        <w:t>SurveyChatAnalytics 청크 1.69MB — 코드 스플리팅 후보.</w:t>
      </w:r>
    </w:p>
    <w:p>
      <w:pPr>
        <w:pStyle w:val="ListBullet"/>
      </w:pPr>
      <w:r>
        <w:t>src/admin/components/dashboard/ 5개 파일이 인라인 SVG 사용(Figma 프레임 없는 영역) — 원칙상 export 에셋 치환 여지.</w:t>
      </w:r>
    </w:p>
    <w:p>
      <w:pPr>
        <w:pStyle w:val="ListBullet"/>
      </w:pPr>
      <w:r>
        <w:t>index.css의 @tailwind 3줄은 잔재(빌드에 무해).</w:t>
      </w:r>
    </w:p>
    <w:p>
      <w:pPr>
        <w:pStyle w:val="Heading1"/>
      </w:pPr>
      <w:r>
        <w:t>10. 배포 체크리스트 (실사 전 필수)</w:t>
      </w:r>
    </w:p>
    <w:p>
      <w:pPr>
        <w:pStyle w:val="ListNumber"/>
      </w:pPr>
      <w:r>
        <w:t>운영 서버에 최신 seungmo 브랜치 반영(빌드 산출물 dist/).</w:t>
      </w:r>
    </w:p>
    <w:p>
      <w:pPr>
        <w:pStyle w:val="ListNumber"/>
      </w:pPr>
      <w:r>
        <w:t>DB 마이그레이션: survey_chat_settings 테이블 생성(어드민 AI설문 설정 사용).</w:t>
      </w:r>
    </w:p>
    <w:p>
      <w:pPr>
        <w:pStyle w:val="ListNumber"/>
      </w:pPr>
      <w:r>
        <w:t>프로덕션 API 키 설정: ANTHROPIC_API_KEY(권장 — 설문/가상시민 품질), MiniMax, Firebase 운영 설정.</w:t>
      </w:r>
    </w:p>
    <w:p>
      <w:pPr>
        <w:pStyle w:val="ListNumber"/>
      </w:pPr>
      <w:r>
        <w:t>카카오맵: 배포 도메인을 카카오 개발자 콘솔의 JS 키 허용 도메인에 등록(미등록 시 지도 전면 차단).</w:t>
      </w:r>
    </w:p>
    <w:p>
      <w:pPr>
        <w:pStyle w:val="ListNumber"/>
      </w:pPr>
      <w:r>
        <w:t>Qdrant(6333) 기동 + RAG 인덱스 상태 확인(/api/admin/rag status).</w:t>
      </w:r>
    </w:p>
    <w:p>
      <w:pPr>
        <w:pStyle w:val="ListNumber"/>
      </w:pPr>
      <w:r>
        <w:t>진단데이터 운영 반영 시 backend/import_diagnosis_2025.py 사용(중복 방지 idempotent, --dry-run 지원, 이미지 로컬 다운로드).</w:t>
      </w:r>
    </w:p>
    <w:p>
      <w:pPr>
        <w:pStyle w:val="ListNumber"/>
      </w:pPr>
      <w:r>
        <w:t>개발용 계정/테스트 데이터 정리 정책 결정(admin1234 변경 등).</w:t>
      </w:r>
    </w:p>
    <w:p>
      <w:pPr>
        <w:pStyle w:val="Heading1"/>
      </w:pPr>
      <w:r>
        <w:t>11. Claude Code 컨텍스트 이식</w:t>
      </w:r>
    </w:p>
    <w:p>
      <w:r>
        <w:rPr>
          <w:b w:val="0"/>
        </w:rPr>
        <w:t>이 프로젝트는 Claude Code로 개발되어 왔고, 축적된 규칙·노드맵·노하우가 레포에 패키징되어 있다. 새 머신/새 담당자는 다음만 하면 동일한 컨텍스트로 이어서 작업할 수 있다:</w:t>
      </w:r>
    </w:p>
    <w:p>
      <w:pPr>
        <w:ind w:left="283"/>
      </w:pPr>
      <w:r>
        <w:rPr>
          <w:rFonts w:ascii="Consolas" w:hAnsi="Consolas" w:eastAsia="Malgun Gothic"/>
          <w:sz w:val="18"/>
        </w:rPr>
        <w:t>git clone https://github.com/BlueHair37/fuckbusan &amp;&amp; cd fuckbusan</w:t>
        <w:br/>
        <w:t>bash docs/claude-context/install.sh   # 메모리 31건 자동 설치</w:t>
        <w:br/>
        <w:t>claude                                 # 레포 루트에서 실행</w:t>
      </w:r>
    </w:p>
    <w:p>
      <w:pPr>
        <w:pStyle w:val="ListBullet"/>
      </w:pPr>
      <w:r>
        <w:t>CLAUDE.md(레포 루트)는 자동 로드되는 프로젝트 컨벤션, docs/claude-context/memory/는 세션 간 지속 메모리(작업 규칙·Figma 노드맵·TalkToFigma 노하우·현재 상태).</w:t>
      </w:r>
    </w:p>
    <w:p>
      <w:pPr>
        <w:pStyle w:val="ListBullet"/>
      </w:pPr>
      <w:r>
        <w:t>메모리 갱신 시 스냅샷 반영: cp ~/.claude/projects/$(pwd | tr "/" "-")/memory/*.md docs/claude-context/memory/</w:t>
      </w:r>
    </w:p>
    <w:p>
      <w:pPr>
        <w:pStyle w:val="Heading1"/>
      </w:pPr>
      <w:r>
        <w:t>12. 협업 규칙</w:t>
      </w:r>
    </w:p>
    <w:p>
      <w:pPr>
        <w:pStyle w:val="ListBullet"/>
      </w:pPr>
      <w:r>
        <w:t>다른 개발자가 설문/제안/제보 일부 페이지를 담당한 이력 있음 — 작업 전 git status/log로 미머지 변경 확인, 동료 데이터(설문3 문항 등) 임의 수정 금지.</w:t>
      </w:r>
    </w:p>
    <w:p>
      <w:pPr>
        <w:pStyle w:val="ListBullet"/>
      </w:pPr>
      <w:r>
        <w:t>작업 단위는 페이지 단위(한 커밋에 한 페이지), TODO.md 체크리스트 항상 최신화.</w:t>
      </w:r>
    </w:p>
    <w:p>
      <w:pPr>
        <w:pStyle w:val="ListBullet"/>
      </w:pPr>
      <w:r>
        <w:t>DON'T: Figma Tailwind 코드 복붙 / react-router 도입 / lucide-react 신규 사용 / 손 SVG / 검증 없이 완료 보고 / 가짜 수치 / MobileBottomNav 변경 / dev 서버 임의 종료.</w:t>
      </w:r>
    </w:p>
    <w:p>
      <w:pPr>
        <w:pStyle w:val="Heading1"/>
      </w:pPr>
      <w:r>
        <w:t>13. 참고 문서 위치</w:t>
      </w:r>
    </w:p>
    <w:tbl>
      <w:tblPr>
        <w:tblStyle w:val="TableGrid"/>
        <w:tblW w:type="auto" w:w="0"/>
        <w:tblLook w:firstColumn="1" w:firstRow="1" w:lastColumn="0" w:lastRow="0" w:noHBand="0" w:noVBand="1" w:val="04A0"/>
      </w:tblPr>
      <w:tblGrid>
        <w:gridCol w:w="4320"/>
        <w:gridCol w:w="4320"/>
      </w:tblGrid>
      <w:tr>
        <w:tc>
          <w:tcPr>
            <w:tcW w:type="dxa" w:w="4320"/>
          </w:tcPr>
          <w:p>
            <w:r>
              <w:rPr>
                <w:b/>
              </w:rPr>
              <w:t>문서</w:t>
            </w:r>
          </w:p>
        </w:tc>
        <w:tc>
          <w:tcPr>
            <w:tcW w:type="dxa" w:w="4320"/>
          </w:tcPr>
          <w:p>
            <w:r>
              <w:rPr>
                <w:b/>
              </w:rPr>
              <w:t>내용</w:t>
            </w:r>
          </w:p>
        </w:tc>
      </w:tr>
      <w:tr>
        <w:tc>
          <w:tcPr>
            <w:tcW w:type="dxa" w:w="4320"/>
          </w:tcPr>
          <w:p>
            <w:r>
              <w:t>CLAUDE.md / TODO.md (루트)</w:t>
            </w:r>
          </w:p>
        </w:tc>
        <w:tc>
          <w:tcPr>
            <w:tcW w:type="dxa" w:w="4320"/>
          </w:tcPr>
          <w:p>
            <w:r>
              <w:t>컨벤션 / 페이지별 체크리스트·미해결 항목</w:t>
            </w:r>
          </w:p>
        </w:tc>
      </w:tr>
      <w:tr>
        <w:tc>
          <w:tcPr>
            <w:tcW w:type="dxa" w:w="4320"/>
          </w:tcPr>
          <w:p>
            <w:r>
              <w:t>docs/CLAUDE_HANDOFF.md</w:t>
            </w:r>
          </w:p>
        </w:tc>
        <w:tc>
          <w:tcPr>
            <w:tcW w:type="dxa" w:w="4320"/>
          </w:tcPr>
          <w:p>
            <w:r>
              <w:t>과거 인수인계(이 문서 이전 버전)</w:t>
            </w:r>
          </w:p>
        </w:tc>
      </w:tr>
      <w:tr>
        <w:tc>
          <w:tcPr>
            <w:tcW w:type="dxa" w:w="4320"/>
          </w:tcPr>
          <w:p>
            <w:r>
              <w:t>docs/FIGMA_DIFF_SPEC.md / _PC.md</w:t>
            </w:r>
          </w:p>
        </w:tc>
        <w:tc>
          <w:tcPr>
            <w:tcW w:type="dxa" w:w="4320"/>
          </w:tcPr>
          <w:p>
            <w:r>
              <w:t>과거 Figma 전수 diff(구 노드 ID는 재구축으로 일부 무효 — 302:* 기준이 현행)</w:t>
            </w:r>
          </w:p>
        </w:tc>
      </w:tr>
      <w:tr>
        <w:tc>
          <w:tcPr>
            <w:tcW w:type="dxa" w:w="4320"/>
          </w:tcPr>
          <w:p>
            <w:r>
              <w:t>docs/BUG_AUDIT.md, BDP_개발명세서_v3.0.md 등</w:t>
            </w:r>
          </w:p>
        </w:tc>
        <w:tc>
          <w:tcPr>
            <w:tcW w:type="dxa" w:w="4320"/>
          </w:tcPr>
          <w:p>
            <w:r>
              <w:t>초기 명세/감사 기록</w:t>
            </w:r>
          </w:p>
        </w:tc>
      </w:tr>
      <w:tr>
        <w:tc>
          <w:tcPr>
            <w:tcW w:type="dxa" w:w="4320"/>
          </w:tcPr>
          <w:p>
            <w:r>
              <w:t>docs/외부문서/</w:t>
            </w:r>
          </w:p>
        </w:tc>
        <w:tc>
          <w:tcPr>
            <w:tcW w:type="dxa" w:w="4320"/>
          </w:tcPr>
          <w:p>
            <w:r>
              <w:t>발주처 QA 시트(26.06.10 모바일 오류사항), 코드코리아 수정요청(260713), AI가상시민 설계서, 문의사항 답변서, 2025 진단데이터 원본 zip</w:t>
            </w:r>
          </w:p>
        </w:tc>
      </w:tr>
      <w:tr>
        <w:tc>
          <w:tcPr>
            <w:tcW w:type="dxa" w:w="4320"/>
          </w:tcPr>
          <w:p>
            <w:r>
              <w:t>docs/claude-context/</w:t>
            </w:r>
          </w:p>
        </w:tc>
        <w:tc>
          <w:tcPr>
            <w:tcW w:type="dxa" w:w="4320"/>
          </w:tcPr>
          <w:p>
            <w:r>
              <w:t>Claude Code 컨텍스트 이식 패키지(11장 참조)</w:t>
            </w:r>
          </w:p>
        </w:tc>
      </w:tr>
      <w:tr>
        <w:tc>
          <w:tcPr>
            <w:tcW w:type="dxa" w:w="4320"/>
          </w:tcPr>
          <w:p>
            <w:r>
              <w:t>verify/CONTRACT.md</w:t>
            </w:r>
          </w:p>
        </w:tc>
        <w:tc>
          <w:tcPr>
            <w:tcW w:type="dxa" w:w="4320"/>
          </w:tcPr>
          <w:p>
            <w:r>
              <w:t>verify 스위트 계약 문서</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